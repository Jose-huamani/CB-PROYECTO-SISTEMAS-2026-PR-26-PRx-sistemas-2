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4E693" w14:textId="77777777" w:rsidR="00FE15F5" w:rsidRDefault="00E2148F">
      <w:pPr>
        <w:spacing w:before="800"/>
      </w:pPr>
      <w:r>
        <w:rPr>
          <w:b/>
          <w:color w:val="009F92"/>
          <w:sz w:val="22"/>
        </w:rPr>
        <w:t>PROYECTO PRX</w:t>
      </w:r>
    </w:p>
    <w:p w14:paraId="156E5D7C" w14:textId="77777777" w:rsidR="00FE15F5" w:rsidRDefault="00E2148F">
      <w:pPr>
        <w:pStyle w:val="Ttulo"/>
      </w:pPr>
      <w:r>
        <w:t>Backlog de mantenimiento y defensa del Sprint 1</w:t>
      </w:r>
    </w:p>
    <w:p w14:paraId="46052DD8" w14:textId="77777777" w:rsidR="00FE15F5" w:rsidRDefault="00E2148F">
      <w:pPr>
        <w:spacing w:after="440"/>
      </w:pPr>
      <w:r>
        <w:rPr>
          <w:b/>
          <w:color w:val="17324D"/>
          <w:sz w:val="32"/>
        </w:rPr>
        <w:t>Notas y Bitácora</w:t>
      </w:r>
    </w:p>
    <w:p w14:paraId="4FBCA277" w14:textId="77777777" w:rsidR="00FE15F5" w:rsidRDefault="00E2148F">
      <w:r>
        <w:t>Documento de planificación y defensa del mantenimiento evolutivo asignado al proyecto PRX. El trabajo funcional solicitado se limita a ampliar Notas con enlaces URL, tareas, imágenes y edición de imágenes, y ampliar Bitácora con enlaces URL y tareas.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917"/>
      </w:tblGrid>
      <w:tr w:rsidR="00FE15F5" w14:paraId="21C28894" w14:textId="77777777">
        <w:trPr>
          <w:tblHeader/>
          <w:jc w:val="center"/>
        </w:trPr>
        <w:tc>
          <w:tcPr>
            <w:tcW w:w="2268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17324D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2B197C2" w14:textId="77777777" w:rsidR="00FE15F5" w:rsidRDefault="00E2148F">
            <w:pPr>
              <w:spacing w:line="252" w:lineRule="auto"/>
              <w:jc w:val="center"/>
            </w:pPr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w="6917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17324D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217AFDD" w14:textId="77777777" w:rsidR="00FE15F5" w:rsidRDefault="00E2148F">
            <w:pPr>
              <w:spacing w:line="252" w:lineRule="auto"/>
              <w:jc w:val="center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 w:rsidR="00FE15F5" w14:paraId="36E84C55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EFE60B2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8"/>
              </w:rPr>
              <w:t>Entrega</w:t>
            </w:r>
          </w:p>
        </w:tc>
        <w:tc>
          <w:tcPr>
            <w:tcW w:w="6917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FD058B7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8"/>
              </w:rPr>
              <w:t>Presentación y defensa del Sprint 1</w:t>
            </w:r>
          </w:p>
        </w:tc>
      </w:tr>
      <w:tr w:rsidR="00FE15F5" w14:paraId="77BB191E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8C52948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8"/>
              </w:rPr>
              <w:t>Vencimiento</w:t>
            </w:r>
          </w:p>
        </w:tc>
        <w:tc>
          <w:tcPr>
            <w:tcW w:w="6917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ECD5ED0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8"/>
              </w:rPr>
              <w:t>23 de septiembre de 2026 a las 23:59</w:t>
            </w:r>
          </w:p>
        </w:tc>
      </w:tr>
      <w:tr w:rsidR="00FE15F5" w14:paraId="5BEBDAE0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FBF7FA5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8"/>
              </w:rPr>
              <w:t>Alcance funcional</w:t>
            </w:r>
          </w:p>
        </w:tc>
        <w:tc>
          <w:tcPr>
            <w:tcW w:w="6917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090BE93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8"/>
              </w:rPr>
              <w:t>Notas y Bitácora</w:t>
            </w:r>
          </w:p>
        </w:tc>
      </w:tr>
      <w:tr w:rsidR="00FE15F5" w14:paraId="4E5B7E5B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238BC8A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8"/>
              </w:rPr>
              <w:t>Organización</w:t>
            </w:r>
          </w:p>
        </w:tc>
        <w:tc>
          <w:tcPr>
            <w:tcW w:w="6917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5A5A298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8"/>
              </w:rPr>
              <w:t>Tres sprints incrementales</w:t>
            </w:r>
          </w:p>
        </w:tc>
      </w:tr>
      <w:tr w:rsidR="00FE15F5" w14:paraId="47062040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70B5170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8"/>
              </w:rPr>
              <w:t>Tecnologías</w:t>
            </w:r>
          </w:p>
        </w:tc>
        <w:tc>
          <w:tcPr>
            <w:tcW w:w="6917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83FEA22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8"/>
              </w:rPr>
              <w:t>Angular 21, PrimeNG, Fabric.js, NestJS, CQRS, Prisma y MySQL</w:t>
            </w:r>
          </w:p>
        </w:tc>
      </w:tr>
    </w:tbl>
    <w:p w14:paraId="51100181" w14:textId="77777777" w:rsidR="00FE15F5" w:rsidRDefault="00FE15F5">
      <w:pPr>
        <w:spacing w:after="0"/>
      </w:pPr>
    </w:p>
    <w:p w14:paraId="6E168BED" w14:textId="77777777" w:rsidR="00FE15F5" w:rsidRDefault="00E2148F">
      <w:pPr>
        <w:pStyle w:val="Ttulo2"/>
      </w:pPr>
      <w:r>
        <w:t>Resultado esperado</w:t>
      </w:r>
    </w:p>
    <w:p w14:paraId="7202E9AC" w14:textId="77777777" w:rsidR="00FE15F5" w:rsidRDefault="00E2148F">
      <w:r>
        <w:t>Al finalizar los tres sprints, las notas podrán relacionar recursos mediante URL, manejar listas de tareas, adjuntar imágenes y modificarlas con herramientas gráficas. Las bitácoras podrán guardar enlaces y tareas, mostrar el detalle separado de la edición y persistir el marcado de tareas.</w:t>
      </w:r>
    </w:p>
    <w:p w14:paraId="74CB5EF2" w14:textId="77777777" w:rsidR="00FE15F5" w:rsidRDefault="00E2148F">
      <w:r>
        <w:br w:type="page"/>
      </w:r>
    </w:p>
    <w:p w14:paraId="390666AC" w14:textId="77777777" w:rsidR="00FE15F5" w:rsidRDefault="00E2148F">
      <w:pPr>
        <w:pStyle w:val="Ttulo1"/>
      </w:pPr>
      <w:r>
        <w:lastRenderedPageBreak/>
        <w:t>1 Alcance correcto del mantenimiento</w:t>
      </w:r>
    </w:p>
    <w:p w14:paraId="459D9898" w14:textId="77777777" w:rsidR="00FE15F5" w:rsidRDefault="00E2148F">
      <w:r>
        <w:t>Este mantenimiento no tiene como objetivo construir un Home, buscador general u otros módulos del producto. El backlog se deriva únicamente de las mejoras solicitadas para Notas y Bitácora. La autenticación se documenta como dependencia técnica porque aporta el usuario y los permisos, pero no constituye una historia funcional adicional del mantenimiento.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268"/>
        <w:gridCol w:w="5216"/>
      </w:tblGrid>
      <w:tr w:rsidR="00FE15F5" w14:paraId="20DF0C74" w14:textId="77777777">
        <w:trPr>
          <w:tblHeader/>
          <w:jc w:val="center"/>
        </w:trPr>
        <w:tc>
          <w:tcPr>
            <w:tcW w:w="1701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17324D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9F3DD54" w14:textId="77777777" w:rsidR="00FE15F5" w:rsidRDefault="00E2148F">
            <w:pPr>
              <w:spacing w:line="252" w:lineRule="auto"/>
              <w:jc w:val="center"/>
            </w:pPr>
            <w:r>
              <w:rPr>
                <w:b/>
                <w:color w:val="FFFFFF"/>
                <w:sz w:val="16"/>
              </w:rPr>
              <w:t>Módulo</w:t>
            </w:r>
          </w:p>
        </w:tc>
        <w:tc>
          <w:tcPr>
            <w:tcW w:w="2268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17324D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B7EBEC0" w14:textId="77777777" w:rsidR="00FE15F5" w:rsidRDefault="00E2148F">
            <w:pPr>
              <w:spacing w:line="252" w:lineRule="auto"/>
              <w:jc w:val="center"/>
            </w:pPr>
            <w:r>
              <w:rPr>
                <w:b/>
                <w:color w:val="FFFFFF"/>
                <w:sz w:val="16"/>
              </w:rPr>
              <w:t>Función solicitada</w:t>
            </w:r>
          </w:p>
        </w:tc>
        <w:tc>
          <w:tcPr>
            <w:tcW w:w="5216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17324D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868A06B" w14:textId="77777777" w:rsidR="00FE15F5" w:rsidRDefault="00E2148F">
            <w:pPr>
              <w:spacing w:line="252" w:lineRule="auto"/>
              <w:jc w:val="center"/>
            </w:pPr>
            <w:r>
              <w:rPr>
                <w:b/>
                <w:color w:val="FFFFFF"/>
                <w:sz w:val="16"/>
              </w:rPr>
              <w:t>Resultado funcional</w:t>
            </w:r>
          </w:p>
        </w:tc>
      </w:tr>
      <w:tr w:rsidR="00FE15F5" w14:paraId="4FEA1D41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7ED80FA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Notas</w:t>
            </w:r>
          </w:p>
        </w:tc>
        <w:tc>
          <w:tcPr>
            <w:tcW w:w="2268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D79D18F" w14:textId="77777777" w:rsidR="00FE15F5" w:rsidRDefault="00E2148F">
            <w:pPr>
              <w:spacing w:after="0" w:line="252" w:lineRule="auto"/>
            </w:pPr>
            <w:r>
              <w:rPr>
                <w:sz w:val="16"/>
              </w:rPr>
              <w:t>Enlaces URL</w:t>
            </w:r>
          </w:p>
        </w:tc>
        <w:tc>
          <w:tcPr>
            <w:tcW w:w="5216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5693384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Agregar, validar, mostrar, abrir y eliminar enlaces relacionados.</w:t>
            </w:r>
          </w:p>
        </w:tc>
      </w:tr>
      <w:tr w:rsidR="00FE15F5" w14:paraId="1F07BA9B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3711955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Notas</w:t>
            </w:r>
          </w:p>
        </w:tc>
        <w:tc>
          <w:tcPr>
            <w:tcW w:w="2268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4E5C01A" w14:textId="77777777" w:rsidR="00FE15F5" w:rsidRDefault="00E2148F">
            <w:pPr>
              <w:spacing w:after="0" w:line="252" w:lineRule="auto"/>
            </w:pPr>
            <w:r>
              <w:rPr>
                <w:sz w:val="16"/>
              </w:rPr>
              <w:t>Tareas</w:t>
            </w:r>
          </w:p>
        </w:tc>
        <w:tc>
          <w:tcPr>
            <w:tcW w:w="5216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D076056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Crear, eliminar, visualizar y marcar tareas como completadas.</w:t>
            </w:r>
          </w:p>
        </w:tc>
      </w:tr>
      <w:tr w:rsidR="00FE15F5" w14:paraId="61B6C76D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68E8D6D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Notas</w:t>
            </w:r>
          </w:p>
        </w:tc>
        <w:tc>
          <w:tcPr>
            <w:tcW w:w="2268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5D43C28" w14:textId="77777777" w:rsidR="00FE15F5" w:rsidRDefault="00E2148F">
            <w:pPr>
              <w:spacing w:after="0" w:line="252" w:lineRule="auto"/>
            </w:pPr>
            <w:r>
              <w:rPr>
                <w:sz w:val="16"/>
              </w:rPr>
              <w:t>Imágenes</w:t>
            </w:r>
          </w:p>
        </w:tc>
        <w:tc>
          <w:tcPr>
            <w:tcW w:w="5216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A148ECA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Adjuntar, previsualizar, quitar y guardar imágenes JPEG, PNG y WebP.</w:t>
            </w:r>
          </w:p>
        </w:tc>
      </w:tr>
      <w:tr w:rsidR="00FE15F5" w14:paraId="4FB49FF9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C0D9DF4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Notas</w:t>
            </w:r>
          </w:p>
        </w:tc>
        <w:tc>
          <w:tcPr>
            <w:tcW w:w="2268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1716F0E" w14:textId="77777777" w:rsidR="00FE15F5" w:rsidRDefault="00E2148F">
            <w:pPr>
              <w:spacing w:after="0" w:line="252" w:lineRule="auto"/>
            </w:pPr>
            <w:r>
              <w:rPr>
                <w:sz w:val="16"/>
              </w:rPr>
              <w:t>Editor de imágenes</w:t>
            </w:r>
          </w:p>
        </w:tc>
        <w:tc>
          <w:tcPr>
            <w:tcW w:w="5216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7BE6EFD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Seleccionar, dibujar, marcar, recortar, rotar, añadir texto y formas, deshacer y rehacer.</w:t>
            </w:r>
          </w:p>
        </w:tc>
      </w:tr>
      <w:tr w:rsidR="00FE15F5" w14:paraId="197ACD84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F69F8E9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Bitácora</w:t>
            </w:r>
          </w:p>
        </w:tc>
        <w:tc>
          <w:tcPr>
            <w:tcW w:w="2268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F7EDA3B" w14:textId="77777777" w:rsidR="00FE15F5" w:rsidRDefault="00E2148F">
            <w:pPr>
              <w:spacing w:after="0" w:line="252" w:lineRule="auto"/>
            </w:pPr>
            <w:r>
              <w:rPr>
                <w:sz w:val="16"/>
              </w:rPr>
              <w:t>Enlaces URL</w:t>
            </w:r>
          </w:p>
        </w:tc>
        <w:tc>
          <w:tcPr>
            <w:tcW w:w="5216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0871699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Agregar, validar, mostrar, abrir y eliminar enlaces.</w:t>
            </w:r>
          </w:p>
        </w:tc>
      </w:tr>
      <w:tr w:rsidR="00FE15F5" w14:paraId="2258CBB9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72B03F1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Bitácora</w:t>
            </w:r>
          </w:p>
        </w:tc>
        <w:tc>
          <w:tcPr>
            <w:tcW w:w="2268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842F6DC" w14:textId="77777777" w:rsidR="00FE15F5" w:rsidRDefault="00E2148F">
            <w:pPr>
              <w:spacing w:after="0" w:line="252" w:lineRule="auto"/>
            </w:pPr>
            <w:r>
              <w:rPr>
                <w:sz w:val="16"/>
              </w:rPr>
              <w:t>Tareas</w:t>
            </w:r>
          </w:p>
        </w:tc>
        <w:tc>
          <w:tcPr>
            <w:tcW w:w="5216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C054C9B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Crear, eliminar, visualizar y marcar tareas con guardado inmediato.</w:t>
            </w:r>
          </w:p>
        </w:tc>
      </w:tr>
    </w:tbl>
    <w:p w14:paraId="438C43F6" w14:textId="77777777" w:rsidR="00FE15F5" w:rsidRDefault="00FE15F5">
      <w:pPr>
        <w:spacing w:after="0"/>
      </w:pPr>
    </w:p>
    <w:p w14:paraId="77180057" w14:textId="77777777" w:rsidR="00FE15F5" w:rsidRDefault="00E2148F">
      <w:pPr>
        <w:pStyle w:val="Ttulo1"/>
      </w:pPr>
      <w:r>
        <w:t>2 Product Backlog dividido en tres sprints</w:t>
      </w:r>
    </w:p>
    <w:p w14:paraId="6ED210D9" w14:textId="77777777" w:rsidR="00FE15F5" w:rsidRDefault="00E2148F">
      <w:r>
        <w:t>La división minimiza dependencias: primero se establece el modelo de listas JSON y la interacción en Notas; después se incorpora el procesamiento gráfico; finalmente se reutilizan las decisiones aprendidas en Bitácora.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4989"/>
        <w:gridCol w:w="1134"/>
        <w:gridCol w:w="850"/>
        <w:gridCol w:w="907"/>
      </w:tblGrid>
      <w:tr w:rsidR="00FE15F5" w14:paraId="337ED642" w14:textId="77777777">
        <w:trPr>
          <w:tblHeader/>
          <w:jc w:val="center"/>
        </w:trPr>
        <w:tc>
          <w:tcPr>
            <w:tcW w:w="1020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17324D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BDD4FCB" w14:textId="77777777" w:rsidR="00FE15F5" w:rsidRDefault="00E2148F">
            <w:pPr>
              <w:spacing w:line="252" w:lineRule="auto"/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4989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17324D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44AD512" w14:textId="77777777" w:rsidR="00FE15F5" w:rsidRDefault="00E2148F">
            <w:pPr>
              <w:spacing w:line="252" w:lineRule="auto"/>
              <w:jc w:val="center"/>
            </w:pPr>
            <w:r>
              <w:rPr>
                <w:b/>
                <w:color w:val="FFFFFF"/>
                <w:sz w:val="15"/>
              </w:rPr>
              <w:t>Historia de usuario</w:t>
            </w:r>
          </w:p>
        </w:tc>
        <w:tc>
          <w:tcPr>
            <w:tcW w:w="1134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17324D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5DCE178" w14:textId="77777777" w:rsidR="00FE15F5" w:rsidRDefault="00E2148F">
            <w:pPr>
              <w:spacing w:line="252" w:lineRule="auto"/>
              <w:jc w:val="center"/>
            </w:pPr>
            <w:r>
              <w:rPr>
                <w:b/>
                <w:color w:val="FFFFFF"/>
                <w:sz w:val="15"/>
              </w:rPr>
              <w:t>Prioridad</w:t>
            </w:r>
          </w:p>
        </w:tc>
        <w:tc>
          <w:tcPr>
            <w:tcW w:w="850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17324D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5C2687A" w14:textId="77777777" w:rsidR="00FE15F5" w:rsidRDefault="00E2148F">
            <w:pPr>
              <w:spacing w:line="252" w:lineRule="auto"/>
              <w:jc w:val="center"/>
            </w:pPr>
            <w:r>
              <w:rPr>
                <w:b/>
                <w:color w:val="FFFFFF"/>
                <w:sz w:val="15"/>
              </w:rPr>
              <w:t>Puntos</w:t>
            </w:r>
          </w:p>
        </w:tc>
        <w:tc>
          <w:tcPr>
            <w:tcW w:w="907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17324D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E2EC66C" w14:textId="77777777" w:rsidR="00FE15F5" w:rsidRDefault="00E2148F">
            <w:pPr>
              <w:spacing w:line="252" w:lineRule="auto"/>
              <w:jc w:val="center"/>
            </w:pPr>
            <w:r>
              <w:rPr>
                <w:b/>
                <w:color w:val="FFFFFF"/>
                <w:sz w:val="15"/>
              </w:rPr>
              <w:t>Sprint</w:t>
            </w:r>
          </w:p>
        </w:tc>
      </w:tr>
      <w:tr w:rsidR="00FE15F5" w14:paraId="4759B552" w14:textId="77777777">
        <w:trPr>
          <w:cantSplit/>
          <w:jc w:val="center"/>
        </w:trPr>
        <w:tc>
          <w:tcPr>
            <w:tcW w:w="1020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3EE5E39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5"/>
              </w:rPr>
              <w:t>HU M01</w:t>
            </w:r>
          </w:p>
        </w:tc>
        <w:tc>
          <w:tcPr>
            <w:tcW w:w="4989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AA165AF" w14:textId="77777777" w:rsidR="00FE15F5" w:rsidRDefault="00E2148F">
            <w:pPr>
              <w:spacing w:after="0" w:line="252" w:lineRule="auto"/>
            </w:pPr>
            <w:r>
              <w:rPr>
                <w:sz w:val="15"/>
              </w:rPr>
              <w:t>Como usuario quiero agregar enlaces URL a una nota para relacionarla con recursos externos.</w:t>
            </w:r>
          </w:p>
        </w:tc>
        <w:tc>
          <w:tcPr>
            <w:tcW w:w="1134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CC6AE28" w14:textId="77777777" w:rsidR="00FE15F5" w:rsidRDefault="00E2148F">
            <w:pPr>
              <w:spacing w:after="0" w:line="252" w:lineRule="auto"/>
            </w:pPr>
            <w:r>
              <w:rPr>
                <w:sz w:val="15"/>
              </w:rPr>
              <w:t>Alta</w:t>
            </w:r>
          </w:p>
        </w:tc>
        <w:tc>
          <w:tcPr>
            <w:tcW w:w="850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D142E98" w14:textId="77777777" w:rsidR="00FE15F5" w:rsidRDefault="00E2148F">
            <w:pPr>
              <w:spacing w:after="0" w:line="252" w:lineRule="auto"/>
            </w:pPr>
            <w:r>
              <w:rPr>
                <w:sz w:val="15"/>
              </w:rPr>
              <w:t>5</w:t>
            </w:r>
          </w:p>
        </w:tc>
        <w:tc>
          <w:tcPr>
            <w:tcW w:w="907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A4C2CA6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5"/>
              </w:rPr>
              <w:t>1</w:t>
            </w:r>
          </w:p>
        </w:tc>
      </w:tr>
      <w:tr w:rsidR="00FE15F5" w14:paraId="492F0A0D" w14:textId="77777777">
        <w:trPr>
          <w:cantSplit/>
          <w:jc w:val="center"/>
        </w:trPr>
        <w:tc>
          <w:tcPr>
            <w:tcW w:w="1020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78DDC89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5"/>
              </w:rPr>
              <w:t>HU M02</w:t>
            </w:r>
          </w:p>
        </w:tc>
        <w:tc>
          <w:tcPr>
            <w:tcW w:w="4989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8525420" w14:textId="77777777" w:rsidR="00FE15F5" w:rsidRDefault="00E2148F">
            <w:pPr>
              <w:spacing w:after="0" w:line="252" w:lineRule="auto"/>
            </w:pPr>
            <w:r>
              <w:rPr>
                <w:sz w:val="15"/>
              </w:rPr>
              <w:t>Como usuario quiero administrar tareas en una nota para controlar actividades pendientes y completadas.</w:t>
            </w:r>
          </w:p>
        </w:tc>
        <w:tc>
          <w:tcPr>
            <w:tcW w:w="1134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9724019" w14:textId="77777777" w:rsidR="00FE15F5" w:rsidRDefault="00E2148F">
            <w:pPr>
              <w:spacing w:after="0" w:line="252" w:lineRule="auto"/>
            </w:pPr>
            <w:r>
              <w:rPr>
                <w:sz w:val="15"/>
              </w:rPr>
              <w:t>Alta</w:t>
            </w:r>
          </w:p>
        </w:tc>
        <w:tc>
          <w:tcPr>
            <w:tcW w:w="850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F11A4EB" w14:textId="77777777" w:rsidR="00FE15F5" w:rsidRDefault="00E2148F">
            <w:pPr>
              <w:spacing w:after="0" w:line="252" w:lineRule="auto"/>
            </w:pPr>
            <w:r>
              <w:rPr>
                <w:sz w:val="15"/>
              </w:rPr>
              <w:t>8</w:t>
            </w:r>
          </w:p>
        </w:tc>
        <w:tc>
          <w:tcPr>
            <w:tcW w:w="907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2F0C128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5"/>
              </w:rPr>
              <w:t>1</w:t>
            </w:r>
          </w:p>
        </w:tc>
      </w:tr>
      <w:tr w:rsidR="00FE15F5" w14:paraId="59805927" w14:textId="77777777">
        <w:trPr>
          <w:cantSplit/>
          <w:jc w:val="center"/>
        </w:trPr>
        <w:tc>
          <w:tcPr>
            <w:tcW w:w="1020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CA16B7E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5"/>
              </w:rPr>
              <w:t>HU M03</w:t>
            </w:r>
          </w:p>
        </w:tc>
        <w:tc>
          <w:tcPr>
            <w:tcW w:w="4989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7A58149" w14:textId="77777777" w:rsidR="00FE15F5" w:rsidRDefault="00E2148F">
            <w:pPr>
              <w:spacing w:after="0" w:line="252" w:lineRule="auto"/>
            </w:pPr>
            <w:r>
              <w:rPr>
                <w:sz w:val="15"/>
              </w:rPr>
              <w:t>Como usuario quiero adjuntar imágenes a una nota para complementar visualmente su contenido.</w:t>
            </w:r>
          </w:p>
        </w:tc>
        <w:tc>
          <w:tcPr>
            <w:tcW w:w="1134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35DB66C" w14:textId="77777777" w:rsidR="00FE15F5" w:rsidRDefault="00E2148F">
            <w:pPr>
              <w:spacing w:after="0" w:line="252" w:lineRule="auto"/>
            </w:pPr>
            <w:r>
              <w:rPr>
                <w:sz w:val="15"/>
              </w:rPr>
              <w:t>Alta</w:t>
            </w:r>
          </w:p>
        </w:tc>
        <w:tc>
          <w:tcPr>
            <w:tcW w:w="850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D2C0C1A" w14:textId="77777777" w:rsidR="00FE15F5" w:rsidRDefault="00E2148F">
            <w:pPr>
              <w:spacing w:after="0" w:line="252" w:lineRule="auto"/>
            </w:pPr>
            <w:r>
              <w:rPr>
                <w:sz w:val="15"/>
              </w:rPr>
              <w:t>5</w:t>
            </w:r>
          </w:p>
        </w:tc>
        <w:tc>
          <w:tcPr>
            <w:tcW w:w="907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DD90423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5"/>
              </w:rPr>
              <w:t>2</w:t>
            </w:r>
          </w:p>
        </w:tc>
      </w:tr>
      <w:tr w:rsidR="00FE15F5" w14:paraId="37BF3828" w14:textId="77777777">
        <w:trPr>
          <w:cantSplit/>
          <w:jc w:val="center"/>
        </w:trPr>
        <w:tc>
          <w:tcPr>
            <w:tcW w:w="1020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BE90DFA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5"/>
              </w:rPr>
              <w:t>HU M04</w:t>
            </w:r>
          </w:p>
        </w:tc>
        <w:tc>
          <w:tcPr>
            <w:tcW w:w="4989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6C9FD5F" w14:textId="77777777" w:rsidR="00FE15F5" w:rsidRDefault="00E2148F">
            <w:pPr>
              <w:spacing w:after="0" w:line="252" w:lineRule="auto"/>
            </w:pPr>
            <w:r>
              <w:rPr>
                <w:sz w:val="15"/>
              </w:rPr>
              <w:t>Como usuario quiero editar una imagen antes de guardarla para resaltar o corregir información.</w:t>
            </w:r>
          </w:p>
        </w:tc>
        <w:tc>
          <w:tcPr>
            <w:tcW w:w="1134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E09FF47" w14:textId="77777777" w:rsidR="00FE15F5" w:rsidRDefault="00E2148F">
            <w:pPr>
              <w:spacing w:after="0" w:line="252" w:lineRule="auto"/>
            </w:pPr>
            <w:r>
              <w:rPr>
                <w:sz w:val="15"/>
              </w:rPr>
              <w:t>Alta</w:t>
            </w:r>
          </w:p>
        </w:tc>
        <w:tc>
          <w:tcPr>
            <w:tcW w:w="850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093117F" w14:textId="77777777" w:rsidR="00FE15F5" w:rsidRDefault="00E2148F">
            <w:pPr>
              <w:spacing w:after="0" w:line="252" w:lineRule="auto"/>
            </w:pPr>
            <w:r>
              <w:rPr>
                <w:sz w:val="15"/>
              </w:rPr>
              <w:t>13</w:t>
            </w:r>
          </w:p>
        </w:tc>
        <w:tc>
          <w:tcPr>
            <w:tcW w:w="907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51312A6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5"/>
              </w:rPr>
              <w:t>2</w:t>
            </w:r>
          </w:p>
        </w:tc>
      </w:tr>
      <w:tr w:rsidR="00FE15F5" w14:paraId="7B1FA725" w14:textId="77777777">
        <w:trPr>
          <w:cantSplit/>
          <w:jc w:val="center"/>
        </w:trPr>
        <w:tc>
          <w:tcPr>
            <w:tcW w:w="1020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DDA25CE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5"/>
              </w:rPr>
              <w:t>HU M05</w:t>
            </w:r>
          </w:p>
        </w:tc>
        <w:tc>
          <w:tcPr>
            <w:tcW w:w="4989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4E9306A" w14:textId="77777777" w:rsidR="00FE15F5" w:rsidRDefault="00E2148F">
            <w:pPr>
              <w:spacing w:after="0" w:line="252" w:lineRule="auto"/>
            </w:pPr>
            <w:r>
              <w:rPr>
                <w:sz w:val="15"/>
              </w:rPr>
              <w:t>Como usuario quiero agregar enlaces URL a una bitácora para conservar referencias de mi trabajo.</w:t>
            </w:r>
          </w:p>
        </w:tc>
        <w:tc>
          <w:tcPr>
            <w:tcW w:w="1134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0F357E2" w14:textId="77777777" w:rsidR="00FE15F5" w:rsidRDefault="00E2148F">
            <w:pPr>
              <w:spacing w:after="0" w:line="252" w:lineRule="auto"/>
            </w:pPr>
            <w:r>
              <w:rPr>
                <w:sz w:val="15"/>
              </w:rPr>
              <w:t>Media</w:t>
            </w:r>
          </w:p>
        </w:tc>
        <w:tc>
          <w:tcPr>
            <w:tcW w:w="850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27F38DF" w14:textId="77777777" w:rsidR="00FE15F5" w:rsidRDefault="00E2148F">
            <w:pPr>
              <w:spacing w:after="0" w:line="252" w:lineRule="auto"/>
            </w:pPr>
            <w:r>
              <w:rPr>
                <w:sz w:val="15"/>
              </w:rPr>
              <w:t>5</w:t>
            </w:r>
          </w:p>
        </w:tc>
        <w:tc>
          <w:tcPr>
            <w:tcW w:w="907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5B5663A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5"/>
              </w:rPr>
              <w:t>3</w:t>
            </w:r>
          </w:p>
        </w:tc>
      </w:tr>
      <w:tr w:rsidR="00FE15F5" w14:paraId="2DDCF7FE" w14:textId="77777777">
        <w:trPr>
          <w:cantSplit/>
          <w:jc w:val="center"/>
        </w:trPr>
        <w:tc>
          <w:tcPr>
            <w:tcW w:w="1020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85C32C0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5"/>
              </w:rPr>
              <w:t>HU M06</w:t>
            </w:r>
          </w:p>
        </w:tc>
        <w:tc>
          <w:tcPr>
            <w:tcW w:w="4989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413B06A" w14:textId="77777777" w:rsidR="00FE15F5" w:rsidRDefault="00E2148F">
            <w:pPr>
              <w:spacing w:after="0" w:line="252" w:lineRule="auto"/>
            </w:pPr>
            <w:r>
              <w:rPr>
                <w:sz w:val="15"/>
              </w:rPr>
              <w:t>Como usuario quiero administrar tareas en una bitácora para registrar el avance diario.</w:t>
            </w:r>
          </w:p>
        </w:tc>
        <w:tc>
          <w:tcPr>
            <w:tcW w:w="1134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263A2FC" w14:textId="77777777" w:rsidR="00FE15F5" w:rsidRDefault="00E2148F">
            <w:pPr>
              <w:spacing w:after="0" w:line="252" w:lineRule="auto"/>
            </w:pPr>
            <w:r>
              <w:rPr>
                <w:sz w:val="15"/>
              </w:rPr>
              <w:t>Alta</w:t>
            </w:r>
          </w:p>
        </w:tc>
        <w:tc>
          <w:tcPr>
            <w:tcW w:w="850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370542C" w14:textId="77777777" w:rsidR="00FE15F5" w:rsidRDefault="00E2148F">
            <w:pPr>
              <w:spacing w:after="0" w:line="252" w:lineRule="auto"/>
            </w:pPr>
            <w:r>
              <w:rPr>
                <w:sz w:val="15"/>
              </w:rPr>
              <w:t>8</w:t>
            </w:r>
          </w:p>
        </w:tc>
        <w:tc>
          <w:tcPr>
            <w:tcW w:w="907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759DF6B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5"/>
              </w:rPr>
              <w:t>3</w:t>
            </w:r>
          </w:p>
        </w:tc>
      </w:tr>
    </w:tbl>
    <w:p w14:paraId="1122A93D" w14:textId="77777777" w:rsidR="00FE15F5" w:rsidRDefault="00FE15F5">
      <w:pPr>
        <w:spacing w:after="0"/>
      </w:pPr>
    </w:p>
    <w:p w14:paraId="79C33417" w14:textId="77777777" w:rsidR="00FE15F5" w:rsidRDefault="00E2148F">
      <w:pPr>
        <w:pStyle w:val="Ttulo2"/>
      </w:pPr>
      <w:r>
        <w:t>Resumen de sprints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3402"/>
        <w:gridCol w:w="1701"/>
        <w:gridCol w:w="850"/>
        <w:gridCol w:w="2098"/>
      </w:tblGrid>
      <w:tr w:rsidR="00FE15F5" w14:paraId="4699D28E" w14:textId="77777777">
        <w:trPr>
          <w:tblHeader/>
          <w:jc w:val="center"/>
        </w:trPr>
        <w:tc>
          <w:tcPr>
            <w:tcW w:w="1134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17324D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0B259A1" w14:textId="77777777" w:rsidR="00FE15F5" w:rsidRDefault="00E2148F">
            <w:pPr>
              <w:spacing w:line="252" w:lineRule="auto"/>
              <w:jc w:val="center"/>
            </w:pPr>
            <w:r>
              <w:rPr>
                <w:b/>
                <w:color w:val="FFFFFF"/>
                <w:sz w:val="16"/>
              </w:rPr>
              <w:t>Sprint</w:t>
            </w:r>
          </w:p>
        </w:tc>
        <w:tc>
          <w:tcPr>
            <w:tcW w:w="3402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17324D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5255851" w14:textId="77777777" w:rsidR="00FE15F5" w:rsidRDefault="00E2148F">
            <w:pPr>
              <w:spacing w:line="252" w:lineRule="auto"/>
              <w:jc w:val="center"/>
            </w:pPr>
            <w:r>
              <w:rPr>
                <w:b/>
                <w:color w:val="FFFFFF"/>
                <w:sz w:val="16"/>
              </w:rPr>
              <w:t>Objetivo</w:t>
            </w:r>
          </w:p>
        </w:tc>
        <w:tc>
          <w:tcPr>
            <w:tcW w:w="1701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17324D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4BA0BAB" w14:textId="77777777" w:rsidR="00FE15F5" w:rsidRDefault="00E2148F">
            <w:pPr>
              <w:spacing w:line="252" w:lineRule="auto"/>
              <w:jc w:val="center"/>
            </w:pPr>
            <w:r>
              <w:rPr>
                <w:b/>
                <w:color w:val="FFFFFF"/>
                <w:sz w:val="16"/>
              </w:rPr>
              <w:t>Historias</w:t>
            </w:r>
          </w:p>
        </w:tc>
        <w:tc>
          <w:tcPr>
            <w:tcW w:w="850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17324D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05E7CB5" w14:textId="77777777" w:rsidR="00FE15F5" w:rsidRDefault="00E2148F">
            <w:pPr>
              <w:spacing w:line="252" w:lineRule="auto"/>
              <w:jc w:val="center"/>
            </w:pPr>
            <w:r>
              <w:rPr>
                <w:b/>
                <w:color w:val="FFFFFF"/>
                <w:sz w:val="16"/>
              </w:rPr>
              <w:t>Puntos</w:t>
            </w:r>
          </w:p>
        </w:tc>
        <w:tc>
          <w:tcPr>
            <w:tcW w:w="2098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17324D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3E30092" w14:textId="77777777" w:rsidR="00FE15F5" w:rsidRDefault="00E2148F">
            <w:pPr>
              <w:spacing w:line="252" w:lineRule="auto"/>
              <w:jc w:val="center"/>
            </w:pPr>
            <w:r>
              <w:rPr>
                <w:b/>
                <w:color w:val="FFFFFF"/>
                <w:sz w:val="16"/>
              </w:rPr>
              <w:t>Entregable</w:t>
            </w:r>
          </w:p>
        </w:tc>
      </w:tr>
      <w:tr w:rsidR="00FE15F5" w14:paraId="493228E6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62F728C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Sprint 1</w:t>
            </w:r>
          </w:p>
        </w:tc>
        <w:tc>
          <w:tcPr>
            <w:tcW w:w="3402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54A19FC" w14:textId="77777777" w:rsidR="00FE15F5" w:rsidRDefault="00E2148F">
            <w:pPr>
              <w:spacing w:after="0" w:line="252" w:lineRule="auto"/>
            </w:pPr>
            <w:r>
              <w:rPr>
                <w:sz w:val="16"/>
              </w:rPr>
              <w:t>Agregar enlaces URL y tareas en Notas.</w:t>
            </w:r>
          </w:p>
        </w:tc>
        <w:tc>
          <w:tcPr>
            <w:tcW w:w="1701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6D3AA11" w14:textId="77777777" w:rsidR="00FE15F5" w:rsidRDefault="00E2148F">
            <w:pPr>
              <w:spacing w:after="0" w:line="252" w:lineRule="auto"/>
            </w:pPr>
            <w:r>
              <w:rPr>
                <w:sz w:val="16"/>
              </w:rPr>
              <w:t>HU M01 y HU M02</w:t>
            </w:r>
          </w:p>
        </w:tc>
        <w:tc>
          <w:tcPr>
            <w:tcW w:w="850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1303FFE" w14:textId="77777777" w:rsidR="00FE15F5" w:rsidRDefault="00E2148F">
            <w:pPr>
              <w:spacing w:after="0" w:line="252" w:lineRule="auto"/>
            </w:pPr>
            <w:r>
              <w:rPr>
                <w:sz w:val="16"/>
              </w:rPr>
              <w:t>13</w:t>
            </w:r>
          </w:p>
        </w:tc>
        <w:tc>
          <w:tcPr>
            <w:tcW w:w="2098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313C9D1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Notas relacionadas y accionables.</w:t>
            </w:r>
          </w:p>
        </w:tc>
      </w:tr>
      <w:tr w:rsidR="00FE15F5" w14:paraId="23AA46A2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457CE75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Sprint 2</w:t>
            </w:r>
          </w:p>
        </w:tc>
        <w:tc>
          <w:tcPr>
            <w:tcW w:w="3402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7981C3E" w14:textId="77777777" w:rsidR="00FE15F5" w:rsidRDefault="00E2148F">
            <w:pPr>
              <w:spacing w:after="0" w:line="252" w:lineRule="auto"/>
            </w:pPr>
            <w:r>
              <w:rPr>
                <w:sz w:val="16"/>
              </w:rPr>
              <w:t>Agregar imágenes y herramientas de edición en Notas.</w:t>
            </w:r>
          </w:p>
        </w:tc>
        <w:tc>
          <w:tcPr>
            <w:tcW w:w="1701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1806A24" w14:textId="77777777" w:rsidR="00FE15F5" w:rsidRDefault="00E2148F">
            <w:pPr>
              <w:spacing w:after="0" w:line="252" w:lineRule="auto"/>
            </w:pPr>
            <w:r>
              <w:rPr>
                <w:sz w:val="16"/>
              </w:rPr>
              <w:t>HU M03 y HU M04</w:t>
            </w:r>
          </w:p>
        </w:tc>
        <w:tc>
          <w:tcPr>
            <w:tcW w:w="850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674A4F8" w14:textId="77777777" w:rsidR="00FE15F5" w:rsidRDefault="00E2148F">
            <w:pPr>
              <w:spacing w:after="0" w:line="252" w:lineRule="auto"/>
            </w:pPr>
            <w:r>
              <w:rPr>
                <w:sz w:val="16"/>
              </w:rPr>
              <w:t>18</w:t>
            </w:r>
          </w:p>
        </w:tc>
        <w:tc>
          <w:tcPr>
            <w:tcW w:w="2098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3E99949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Flujo visual con editor gráfico.</w:t>
            </w:r>
          </w:p>
        </w:tc>
      </w:tr>
      <w:tr w:rsidR="00FE15F5" w14:paraId="46FD6542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66488C5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lastRenderedPageBreak/>
              <w:t>Sprint 3</w:t>
            </w:r>
          </w:p>
        </w:tc>
        <w:tc>
          <w:tcPr>
            <w:tcW w:w="3402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9DFD830" w14:textId="77777777" w:rsidR="00FE15F5" w:rsidRDefault="00E2148F">
            <w:pPr>
              <w:spacing w:after="0" w:line="252" w:lineRule="auto"/>
            </w:pPr>
            <w:r>
              <w:rPr>
                <w:sz w:val="16"/>
              </w:rPr>
              <w:t>Agregar enlaces URL y tareas en Bitácora.</w:t>
            </w:r>
          </w:p>
        </w:tc>
        <w:tc>
          <w:tcPr>
            <w:tcW w:w="1701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B75957C" w14:textId="77777777" w:rsidR="00FE15F5" w:rsidRDefault="00E2148F">
            <w:pPr>
              <w:spacing w:after="0" w:line="252" w:lineRule="auto"/>
            </w:pPr>
            <w:r>
              <w:rPr>
                <w:sz w:val="16"/>
              </w:rPr>
              <w:t>HU M05 y HU M06</w:t>
            </w:r>
          </w:p>
        </w:tc>
        <w:tc>
          <w:tcPr>
            <w:tcW w:w="850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8F48D09" w14:textId="77777777" w:rsidR="00FE15F5" w:rsidRDefault="00E2148F">
            <w:pPr>
              <w:spacing w:after="0" w:line="252" w:lineRule="auto"/>
            </w:pPr>
            <w:r>
              <w:rPr>
                <w:sz w:val="16"/>
              </w:rPr>
              <w:t>13</w:t>
            </w:r>
          </w:p>
        </w:tc>
        <w:tc>
          <w:tcPr>
            <w:tcW w:w="2098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8D38E0D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Bitácora enriquecida y editable.</w:t>
            </w:r>
          </w:p>
        </w:tc>
      </w:tr>
    </w:tbl>
    <w:p w14:paraId="02227B55" w14:textId="77777777" w:rsidR="00FE15F5" w:rsidRDefault="00FE15F5">
      <w:pPr>
        <w:spacing w:after="0"/>
      </w:pPr>
    </w:p>
    <w:p w14:paraId="7FE223FF" w14:textId="77777777" w:rsidR="00FE15F5" w:rsidRDefault="00E2148F">
      <w:pPr>
        <w:pStyle w:val="Ttulo1"/>
      </w:pPr>
      <w:r>
        <w:t>3 Sprint 1 Enlaces URL y tareas en Notas</w:t>
      </w:r>
    </w:p>
    <w:p w14:paraId="218BEFB7" w14:textId="77777777" w:rsidR="00FE15F5" w:rsidRDefault="00E2148F">
      <w:pPr>
        <w:spacing w:after="100"/>
      </w:pPr>
      <w:r>
        <w:rPr>
          <w:b/>
          <w:color w:val="16794B"/>
        </w:rPr>
        <w:t xml:space="preserve">Objetivo: </w:t>
      </w:r>
      <w:r>
        <w:t>permitir que una nota contenga recursos web y una lista de actividades que pueda actualizarse desde la vista.</w:t>
      </w:r>
    </w:p>
    <w:p w14:paraId="107816A0" w14:textId="77777777" w:rsidR="00FE15F5" w:rsidRDefault="00E2148F">
      <w:pPr>
        <w:spacing w:after="100"/>
      </w:pPr>
      <w:r>
        <w:rPr>
          <w:b/>
          <w:color w:val="009F92"/>
        </w:rPr>
        <w:t xml:space="preserve">Valor: </w:t>
      </w:r>
      <w:r>
        <w:t>la nota deja de ser texto aislado y se convierte en un elemento de seguimiento y consulta.</w:t>
      </w:r>
    </w:p>
    <w:p w14:paraId="6A08B51D" w14:textId="77777777" w:rsidR="00FE15F5" w:rsidRDefault="00E2148F">
      <w:pPr>
        <w:spacing w:after="100"/>
      </w:pPr>
      <w:r>
        <w:rPr>
          <w:b/>
          <w:color w:val="9A6700"/>
        </w:rPr>
        <w:t xml:space="preserve">Vencimiento: </w:t>
      </w:r>
      <w:r>
        <w:t>23 de septiembre de 2026 a las 23:59.</w:t>
      </w:r>
    </w:p>
    <w:p w14:paraId="6B191431" w14:textId="77777777" w:rsidR="00FE15F5" w:rsidRDefault="00E2148F">
      <w:pPr>
        <w:pStyle w:val="Ttulo2"/>
      </w:pPr>
      <w:r>
        <w:t>3.1 Historia HU M01 Enlaces URL</w:t>
      </w:r>
    </w:p>
    <w:p w14:paraId="3C2882E7" w14:textId="77777777" w:rsidR="00FE15F5" w:rsidRDefault="00E2148F">
      <w:r>
        <w:t>Como usuario quiero agregar enlaces URL a una nota para acceder desde ella a documentación, sitios o recursos relacionados.</w:t>
      </w:r>
    </w:p>
    <w:p w14:paraId="7932AF5B" w14:textId="77777777" w:rsidR="00FE15F5" w:rsidRDefault="00E2148F">
      <w:pPr>
        <w:pStyle w:val="Ttulo3"/>
      </w:pPr>
      <w:r>
        <w:t>Criterios de aceptación</w:t>
      </w:r>
    </w:p>
    <w:p w14:paraId="287E354A" w14:textId="77777777" w:rsidR="00FE15F5" w:rsidRDefault="00E2148F">
      <w:pPr>
        <w:pStyle w:val="Listaconvietas"/>
        <w:spacing w:after="60"/>
      </w:pPr>
      <w:r>
        <w:t>El usuario puede escribir una dirección con o sin protocolo; el sistema normaliza el valor.</w:t>
      </w:r>
    </w:p>
    <w:p w14:paraId="0CCF1BD9" w14:textId="77777777" w:rsidR="00FE15F5" w:rsidRDefault="00E2148F">
      <w:pPr>
        <w:pStyle w:val="Listaconvietas"/>
        <w:spacing w:after="60"/>
      </w:pPr>
      <w:r>
        <w:t>Solo se aceptan direcciones HTTP o HTTPS válidas.</w:t>
      </w:r>
    </w:p>
    <w:p w14:paraId="006BFDA5" w14:textId="77777777" w:rsidR="00FE15F5" w:rsidRDefault="00E2148F">
      <w:pPr>
        <w:pStyle w:val="Listaconvietas"/>
        <w:spacing w:after="60"/>
      </w:pPr>
      <w:r>
        <w:t>Se pueden agregar varios enlaces y eliminar cualquiera antes de guardar.</w:t>
      </w:r>
    </w:p>
    <w:p w14:paraId="49EE640E" w14:textId="77777777" w:rsidR="00FE15F5" w:rsidRDefault="00E2148F">
      <w:pPr>
        <w:pStyle w:val="Listaconvietas"/>
        <w:spacing w:after="60"/>
      </w:pPr>
      <w:r>
        <w:t>Los enlaces guardados se muestran en el detalle de la nota.</w:t>
      </w:r>
    </w:p>
    <w:p w14:paraId="59814101" w14:textId="77777777" w:rsidR="00FE15F5" w:rsidRDefault="00E2148F">
      <w:pPr>
        <w:pStyle w:val="Listaconvietas"/>
        <w:spacing w:after="60"/>
      </w:pPr>
      <w:r>
        <w:t>Cada enlace se abre en una pestaña nueva con protección noopener noreferrer.</w:t>
      </w:r>
    </w:p>
    <w:p w14:paraId="4EA7B973" w14:textId="77777777" w:rsidR="00FE15F5" w:rsidRDefault="00E2148F">
      <w:pPr>
        <w:pStyle w:val="Listaconvietas"/>
        <w:spacing w:after="60"/>
      </w:pPr>
      <w:r>
        <w:t>Los enlaces permanecen después de recargar la página.</w:t>
      </w:r>
    </w:p>
    <w:p w14:paraId="138254CF" w14:textId="77777777" w:rsidR="00FE15F5" w:rsidRDefault="00E2148F">
      <w:pPr>
        <w:pStyle w:val="Ttulo2"/>
      </w:pPr>
      <w:r>
        <w:t>3.2 Historia HU M02 Tareas</w:t>
      </w:r>
    </w:p>
    <w:p w14:paraId="09FC4F7C" w14:textId="77777777" w:rsidR="00FE15F5" w:rsidRDefault="00E2148F">
      <w:r>
        <w:t>Como usuario quiero agregar y completar tareas dentro de una nota para registrar las actividades asociadas a su contenido.</w:t>
      </w:r>
    </w:p>
    <w:p w14:paraId="2F820A0F" w14:textId="77777777" w:rsidR="00FE15F5" w:rsidRDefault="00E2148F">
      <w:pPr>
        <w:pStyle w:val="Ttulo3"/>
      </w:pPr>
      <w:r>
        <w:t>Criterios de aceptación</w:t>
      </w:r>
    </w:p>
    <w:p w14:paraId="2AC8BC44" w14:textId="77777777" w:rsidR="00FE15F5" w:rsidRDefault="00E2148F">
      <w:pPr>
        <w:pStyle w:val="Listaconvietas"/>
        <w:spacing w:after="60"/>
      </w:pPr>
      <w:r>
        <w:t>El usuario puede agregar una tarea con título no vacío.</w:t>
      </w:r>
    </w:p>
    <w:p w14:paraId="71EB35DF" w14:textId="77777777" w:rsidR="00FE15F5" w:rsidRDefault="00E2148F">
      <w:pPr>
        <w:pStyle w:val="Listaconvietas"/>
        <w:spacing w:after="60"/>
      </w:pPr>
      <w:r>
        <w:t>Puede eliminar tareas durante la edición.</w:t>
      </w:r>
    </w:p>
    <w:p w14:paraId="677E9C8D" w14:textId="77777777" w:rsidR="00FE15F5" w:rsidRDefault="00E2148F">
      <w:pPr>
        <w:pStyle w:val="Listaconvietas"/>
        <w:spacing w:after="60"/>
      </w:pPr>
      <w:r>
        <w:t>El detalle muestra tareas pendientes y completadas.</w:t>
      </w:r>
    </w:p>
    <w:p w14:paraId="7F48C6D4" w14:textId="77777777" w:rsidR="00FE15F5" w:rsidRDefault="00E2148F">
      <w:pPr>
        <w:pStyle w:val="Listaconvietas"/>
        <w:spacing w:after="60"/>
      </w:pPr>
      <w:r>
        <w:t>El checkbox permite marcar o desmarcar una tarea sin entrar al modo de edición.</w:t>
      </w:r>
    </w:p>
    <w:p w14:paraId="2600ABA7" w14:textId="77777777" w:rsidR="00FE15F5" w:rsidRDefault="00E2148F">
      <w:pPr>
        <w:pStyle w:val="Listaconvietas"/>
        <w:spacing w:after="60"/>
      </w:pPr>
      <w:r>
        <w:t>El cambio se guarda inmediatamente mediante el endpoint de actualización.</w:t>
      </w:r>
    </w:p>
    <w:p w14:paraId="02C5EA3B" w14:textId="77777777" w:rsidR="00FE15F5" w:rsidRDefault="00E2148F">
      <w:pPr>
        <w:pStyle w:val="Listaconvietas"/>
        <w:spacing w:after="60"/>
      </w:pPr>
      <w:r>
        <w:t>Las tareas permanecen después de recargar la página.</w:t>
      </w:r>
    </w:p>
    <w:p w14:paraId="7DB794A0" w14:textId="77777777" w:rsidR="00FE15F5" w:rsidRDefault="00E2148F">
      <w:pPr>
        <w:pStyle w:val="Ttulo2"/>
      </w:pPr>
      <w:r>
        <w:t>3.3 Sprint Backlog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3402"/>
        <w:gridCol w:w="3402"/>
        <w:gridCol w:w="1134"/>
      </w:tblGrid>
      <w:tr w:rsidR="00FE15F5" w14:paraId="10CB9E54" w14:textId="77777777">
        <w:trPr>
          <w:tblHeader/>
          <w:jc w:val="center"/>
        </w:trPr>
        <w:tc>
          <w:tcPr>
            <w:tcW w:w="794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17324D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6CDAB01" w14:textId="77777777" w:rsidR="00FE15F5" w:rsidRDefault="00E2148F">
            <w:pPr>
              <w:spacing w:line="252" w:lineRule="auto"/>
              <w:jc w:val="center"/>
            </w:pPr>
            <w:r>
              <w:rPr>
                <w:b/>
                <w:color w:val="FFFFFF"/>
                <w:sz w:val="15"/>
              </w:rPr>
              <w:t>Tarea</w:t>
            </w:r>
          </w:p>
        </w:tc>
        <w:tc>
          <w:tcPr>
            <w:tcW w:w="3402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17324D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B25E68F" w14:textId="77777777" w:rsidR="00FE15F5" w:rsidRDefault="00E2148F">
            <w:pPr>
              <w:spacing w:line="252" w:lineRule="auto"/>
              <w:jc w:val="center"/>
            </w:pPr>
            <w:r>
              <w:rPr>
                <w:b/>
                <w:color w:val="FFFFFF"/>
                <w:sz w:val="15"/>
              </w:rPr>
              <w:t>Trabajo técnico</w:t>
            </w:r>
          </w:p>
        </w:tc>
        <w:tc>
          <w:tcPr>
            <w:tcW w:w="3402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17324D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80AC156" w14:textId="77777777" w:rsidR="00FE15F5" w:rsidRDefault="00E2148F">
            <w:pPr>
              <w:spacing w:line="252" w:lineRule="auto"/>
              <w:jc w:val="center"/>
            </w:pPr>
            <w:r>
              <w:rPr>
                <w:b/>
                <w:color w:val="FFFFFF"/>
                <w:sz w:val="15"/>
              </w:rPr>
              <w:t>Ubicación</w:t>
            </w:r>
          </w:p>
        </w:tc>
        <w:tc>
          <w:tcPr>
            <w:tcW w:w="1134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17324D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FA7BB5C" w14:textId="77777777" w:rsidR="00FE15F5" w:rsidRDefault="00E2148F">
            <w:pPr>
              <w:spacing w:line="252" w:lineRule="auto"/>
              <w:jc w:val="center"/>
            </w:pPr>
            <w:r>
              <w:rPr>
                <w:b/>
                <w:color w:val="FFFFFF"/>
                <w:sz w:val="15"/>
              </w:rPr>
              <w:t>Estado</w:t>
            </w:r>
          </w:p>
        </w:tc>
      </w:tr>
      <w:tr w:rsidR="00FE15F5" w14:paraId="3AA278E7" w14:textId="77777777">
        <w:trPr>
          <w:cantSplit/>
          <w:jc w:val="center"/>
        </w:trPr>
        <w:tc>
          <w:tcPr>
            <w:tcW w:w="794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E85B130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5"/>
              </w:rPr>
              <w:t>T1</w:t>
            </w:r>
          </w:p>
        </w:tc>
        <w:tc>
          <w:tcPr>
            <w:tcW w:w="3402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9EB72E1" w14:textId="77777777" w:rsidR="00FE15F5" w:rsidRDefault="00E2148F">
            <w:pPr>
              <w:spacing w:after="0" w:line="252" w:lineRule="auto"/>
            </w:pPr>
            <w:r>
              <w:rPr>
                <w:sz w:val="15"/>
              </w:rPr>
              <w:t>Definir NoteTaskModel y NoteLinkModel.</w:t>
            </w:r>
          </w:p>
        </w:tc>
        <w:tc>
          <w:tcPr>
            <w:tcW w:w="3402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8A2DFB3" w14:textId="77777777" w:rsidR="00FE15F5" w:rsidRDefault="00E2148F">
            <w:pPr>
              <w:spacing w:after="0" w:line="252" w:lineRule="auto"/>
            </w:pPr>
            <w:r>
              <w:rPr>
                <w:sz w:val="15"/>
              </w:rPr>
              <w:t>domain/models/note.model.ts</w:t>
            </w:r>
          </w:p>
        </w:tc>
        <w:tc>
          <w:tcPr>
            <w:tcW w:w="1134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B6CDE8D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5"/>
              </w:rPr>
              <w:t>Hecho</w:t>
            </w:r>
          </w:p>
        </w:tc>
      </w:tr>
      <w:tr w:rsidR="00FE15F5" w14:paraId="06F6BAF8" w14:textId="77777777">
        <w:trPr>
          <w:cantSplit/>
          <w:jc w:val="center"/>
        </w:trPr>
        <w:tc>
          <w:tcPr>
            <w:tcW w:w="794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604F9CF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5"/>
              </w:rPr>
              <w:t>T2</w:t>
            </w:r>
          </w:p>
        </w:tc>
        <w:tc>
          <w:tcPr>
            <w:tcW w:w="3402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7F01D0B" w14:textId="77777777" w:rsidR="00FE15F5" w:rsidRDefault="00E2148F">
            <w:pPr>
              <w:spacing w:after="0" w:line="252" w:lineRule="auto"/>
            </w:pPr>
            <w:r>
              <w:rPr>
                <w:sz w:val="15"/>
              </w:rPr>
              <w:t>Crear controles para agregar y quitar URL.</w:t>
            </w:r>
          </w:p>
        </w:tc>
        <w:tc>
          <w:tcPr>
            <w:tcW w:w="3402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196F43B" w14:textId="77777777" w:rsidR="00FE15F5" w:rsidRDefault="00E2148F">
            <w:pPr>
              <w:spacing w:after="0" w:line="252" w:lineRule="auto"/>
            </w:pPr>
            <w:r>
              <w:rPr>
                <w:sz w:val="15"/>
              </w:rPr>
              <w:t>create-note y note-detail HTML/TS</w:t>
            </w:r>
          </w:p>
        </w:tc>
        <w:tc>
          <w:tcPr>
            <w:tcW w:w="1134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7244EFB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5"/>
              </w:rPr>
              <w:t>Hecho</w:t>
            </w:r>
          </w:p>
        </w:tc>
      </w:tr>
      <w:tr w:rsidR="00FE15F5" w14:paraId="46372F42" w14:textId="77777777">
        <w:trPr>
          <w:cantSplit/>
          <w:jc w:val="center"/>
        </w:trPr>
        <w:tc>
          <w:tcPr>
            <w:tcW w:w="794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26F7005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5"/>
              </w:rPr>
              <w:t>T3</w:t>
            </w:r>
          </w:p>
        </w:tc>
        <w:tc>
          <w:tcPr>
            <w:tcW w:w="3402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82944EF" w14:textId="77777777" w:rsidR="00FE15F5" w:rsidRDefault="00E2148F">
            <w:pPr>
              <w:spacing w:after="0" w:line="252" w:lineRule="auto"/>
            </w:pPr>
            <w:r>
              <w:rPr>
                <w:sz w:val="15"/>
              </w:rPr>
              <w:t>Normalizar y validar HTTP/HTTPS.</w:t>
            </w:r>
          </w:p>
        </w:tc>
        <w:tc>
          <w:tcPr>
            <w:tcW w:w="3402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2466BD9" w14:textId="77777777" w:rsidR="00FE15F5" w:rsidRDefault="00E2148F">
            <w:pPr>
              <w:spacing w:after="0" w:line="252" w:lineRule="auto"/>
            </w:pPr>
            <w:r>
              <w:rPr>
                <w:sz w:val="15"/>
              </w:rPr>
              <w:t>create-note y note-detail TS</w:t>
            </w:r>
          </w:p>
        </w:tc>
        <w:tc>
          <w:tcPr>
            <w:tcW w:w="1134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2A45AAC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5"/>
              </w:rPr>
              <w:t>Hecho</w:t>
            </w:r>
          </w:p>
        </w:tc>
      </w:tr>
      <w:tr w:rsidR="00FE15F5" w14:paraId="2B7FCFA2" w14:textId="77777777">
        <w:trPr>
          <w:cantSplit/>
          <w:jc w:val="center"/>
        </w:trPr>
        <w:tc>
          <w:tcPr>
            <w:tcW w:w="794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E1CC859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5"/>
              </w:rPr>
              <w:t>T4</w:t>
            </w:r>
          </w:p>
        </w:tc>
        <w:tc>
          <w:tcPr>
            <w:tcW w:w="3402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13EE236" w14:textId="77777777" w:rsidR="00FE15F5" w:rsidRDefault="00E2148F">
            <w:pPr>
              <w:spacing w:after="0" w:line="252" w:lineRule="auto"/>
            </w:pPr>
            <w:r>
              <w:rPr>
                <w:sz w:val="15"/>
              </w:rPr>
              <w:t>Crear controles de tareas y checkbox.</w:t>
            </w:r>
          </w:p>
        </w:tc>
        <w:tc>
          <w:tcPr>
            <w:tcW w:w="3402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4791054" w14:textId="77777777" w:rsidR="00FE15F5" w:rsidRDefault="00E2148F">
            <w:pPr>
              <w:spacing w:after="0" w:line="252" w:lineRule="auto"/>
            </w:pPr>
            <w:r>
              <w:rPr>
                <w:sz w:val="15"/>
              </w:rPr>
              <w:t>note-detail HTML/TS</w:t>
            </w:r>
          </w:p>
        </w:tc>
        <w:tc>
          <w:tcPr>
            <w:tcW w:w="1134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37430C5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5"/>
              </w:rPr>
              <w:t>Hecho</w:t>
            </w:r>
          </w:p>
        </w:tc>
      </w:tr>
      <w:tr w:rsidR="00FE15F5" w14:paraId="38E22102" w14:textId="77777777">
        <w:trPr>
          <w:cantSplit/>
          <w:jc w:val="center"/>
        </w:trPr>
        <w:tc>
          <w:tcPr>
            <w:tcW w:w="794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14D3A10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5"/>
              </w:rPr>
              <w:lastRenderedPageBreak/>
              <w:t>T5</w:t>
            </w:r>
          </w:p>
        </w:tc>
        <w:tc>
          <w:tcPr>
            <w:tcW w:w="3402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AB96B33" w14:textId="77777777" w:rsidR="00FE15F5" w:rsidRDefault="00E2148F">
            <w:pPr>
              <w:spacing w:after="0" w:line="252" w:lineRule="auto"/>
            </w:pPr>
            <w:r>
              <w:rPr>
                <w:sz w:val="15"/>
              </w:rPr>
              <w:t>Enviar links y tasks mediante FormData.</w:t>
            </w:r>
          </w:p>
        </w:tc>
        <w:tc>
          <w:tcPr>
            <w:tcW w:w="3402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652793D" w14:textId="77777777" w:rsidR="00FE15F5" w:rsidRDefault="00E2148F">
            <w:pPr>
              <w:spacing w:after="0" w:line="252" w:lineRule="auto"/>
            </w:pPr>
            <w:r>
              <w:rPr>
                <w:sz w:val="15"/>
              </w:rPr>
              <w:t>infrastructure/api/note.api.ts</w:t>
            </w:r>
          </w:p>
        </w:tc>
        <w:tc>
          <w:tcPr>
            <w:tcW w:w="1134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50200B7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5"/>
              </w:rPr>
              <w:t>Hecho</w:t>
            </w:r>
          </w:p>
        </w:tc>
      </w:tr>
      <w:tr w:rsidR="00FE15F5" w14:paraId="79491F82" w14:textId="77777777">
        <w:trPr>
          <w:cantSplit/>
          <w:jc w:val="center"/>
        </w:trPr>
        <w:tc>
          <w:tcPr>
            <w:tcW w:w="794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61909DD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5"/>
              </w:rPr>
              <w:t>T6</w:t>
            </w:r>
          </w:p>
        </w:tc>
        <w:tc>
          <w:tcPr>
            <w:tcW w:w="3402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99C4FB6" w14:textId="77777777" w:rsidR="00FE15F5" w:rsidRDefault="00E2148F">
            <w:pPr>
              <w:spacing w:after="0" w:line="252" w:lineRule="auto"/>
            </w:pPr>
            <w:r>
              <w:rPr>
                <w:sz w:val="15"/>
              </w:rPr>
              <w:t>Validar y transformar JSON en backend.</w:t>
            </w:r>
          </w:p>
        </w:tc>
        <w:tc>
          <w:tcPr>
            <w:tcW w:w="3402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CAAA63A" w14:textId="77777777" w:rsidR="00FE15F5" w:rsidRDefault="00E2148F">
            <w:pPr>
              <w:spacing w:after="0" w:line="252" w:lineRule="auto"/>
            </w:pPr>
            <w:r>
              <w:rPr>
                <w:sz w:val="15"/>
              </w:rPr>
              <w:t>UpdateNoteHandler</w:t>
            </w:r>
          </w:p>
        </w:tc>
        <w:tc>
          <w:tcPr>
            <w:tcW w:w="1134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9B7BFE2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5"/>
              </w:rPr>
              <w:t>Hecho</w:t>
            </w:r>
          </w:p>
        </w:tc>
      </w:tr>
      <w:tr w:rsidR="00FE15F5" w14:paraId="1A4B239E" w14:textId="77777777">
        <w:trPr>
          <w:cantSplit/>
          <w:jc w:val="center"/>
        </w:trPr>
        <w:tc>
          <w:tcPr>
            <w:tcW w:w="794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54AB956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5"/>
              </w:rPr>
              <w:t>T7</w:t>
            </w:r>
          </w:p>
        </w:tc>
        <w:tc>
          <w:tcPr>
            <w:tcW w:w="3402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EB4DC81" w14:textId="77777777" w:rsidR="00FE15F5" w:rsidRDefault="00E2148F">
            <w:pPr>
              <w:spacing w:after="0" w:line="252" w:lineRule="auto"/>
            </w:pPr>
            <w:r>
              <w:rPr>
                <w:sz w:val="15"/>
              </w:rPr>
              <w:t>Persistir tasks y links como JSON.</w:t>
            </w:r>
          </w:p>
        </w:tc>
        <w:tc>
          <w:tcPr>
            <w:tcW w:w="3402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B7C068D" w14:textId="77777777" w:rsidR="00FE15F5" w:rsidRDefault="00E2148F">
            <w:pPr>
              <w:spacing w:after="0" w:line="252" w:lineRule="auto"/>
            </w:pPr>
            <w:r>
              <w:rPr>
                <w:sz w:val="15"/>
              </w:rPr>
              <w:t>schema.prisma y PrismaNoteRepository</w:t>
            </w:r>
          </w:p>
        </w:tc>
        <w:tc>
          <w:tcPr>
            <w:tcW w:w="1134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013FFDB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5"/>
              </w:rPr>
              <w:t>Hecho</w:t>
            </w:r>
          </w:p>
        </w:tc>
      </w:tr>
      <w:tr w:rsidR="00FE15F5" w14:paraId="1365B457" w14:textId="77777777">
        <w:trPr>
          <w:cantSplit/>
          <w:jc w:val="center"/>
        </w:trPr>
        <w:tc>
          <w:tcPr>
            <w:tcW w:w="794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FA21A93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5"/>
              </w:rPr>
              <w:t>T8</w:t>
            </w:r>
          </w:p>
        </w:tc>
        <w:tc>
          <w:tcPr>
            <w:tcW w:w="3402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8E2470D" w14:textId="77777777" w:rsidR="00FE15F5" w:rsidRDefault="00E2148F">
            <w:pPr>
              <w:spacing w:after="0" w:line="252" w:lineRule="auto"/>
            </w:pPr>
            <w:r>
              <w:rPr>
                <w:sz w:val="15"/>
              </w:rPr>
              <w:t>Aplicar permisos de propietario o miembro.</w:t>
            </w:r>
          </w:p>
        </w:tc>
        <w:tc>
          <w:tcPr>
            <w:tcW w:w="3402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BCC703A" w14:textId="77777777" w:rsidR="00FE15F5" w:rsidRDefault="00E2148F">
            <w:pPr>
              <w:spacing w:after="0" w:line="252" w:lineRule="auto"/>
            </w:pPr>
            <w:r>
              <w:rPr>
                <w:sz w:val="15"/>
              </w:rPr>
              <w:t>Handlers de Notes</w:t>
            </w:r>
          </w:p>
        </w:tc>
        <w:tc>
          <w:tcPr>
            <w:tcW w:w="1134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CFA24E2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5"/>
              </w:rPr>
              <w:t>Hecho</w:t>
            </w:r>
          </w:p>
        </w:tc>
      </w:tr>
      <w:tr w:rsidR="00FE15F5" w14:paraId="4D586B97" w14:textId="77777777">
        <w:trPr>
          <w:cantSplit/>
          <w:jc w:val="center"/>
        </w:trPr>
        <w:tc>
          <w:tcPr>
            <w:tcW w:w="794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FC436F6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5"/>
              </w:rPr>
              <w:t>T9</w:t>
            </w:r>
          </w:p>
        </w:tc>
        <w:tc>
          <w:tcPr>
            <w:tcW w:w="3402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57D4E89" w14:textId="77777777" w:rsidR="00FE15F5" w:rsidRDefault="00E2148F">
            <w:pPr>
              <w:spacing w:after="0" w:line="252" w:lineRule="auto"/>
            </w:pPr>
            <w:r>
              <w:rPr>
                <w:sz w:val="15"/>
              </w:rPr>
              <w:t>Probar guardado, recarga y URLs inválidas.</w:t>
            </w:r>
          </w:p>
        </w:tc>
        <w:tc>
          <w:tcPr>
            <w:tcW w:w="3402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33ACF70" w14:textId="77777777" w:rsidR="00FE15F5" w:rsidRDefault="00E2148F">
            <w:pPr>
              <w:spacing w:after="0" w:line="252" w:lineRule="auto"/>
            </w:pPr>
            <w:r>
              <w:rPr>
                <w:sz w:val="15"/>
              </w:rPr>
              <w:t>Prueba funcional</w:t>
            </w:r>
          </w:p>
        </w:tc>
        <w:tc>
          <w:tcPr>
            <w:tcW w:w="1134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234C438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5"/>
              </w:rPr>
              <w:t>Verificado</w:t>
            </w:r>
          </w:p>
        </w:tc>
      </w:tr>
      <w:tr w:rsidR="00FE15F5" w14:paraId="13E32EC1" w14:textId="77777777">
        <w:trPr>
          <w:cantSplit/>
          <w:jc w:val="center"/>
        </w:trPr>
        <w:tc>
          <w:tcPr>
            <w:tcW w:w="794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4245220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5"/>
              </w:rPr>
              <w:t>T10</w:t>
            </w:r>
          </w:p>
        </w:tc>
        <w:tc>
          <w:tcPr>
            <w:tcW w:w="3402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06F8067" w14:textId="77777777" w:rsidR="00FE15F5" w:rsidRDefault="00E2148F">
            <w:pPr>
              <w:spacing w:after="0" w:line="252" w:lineRule="auto"/>
            </w:pPr>
            <w:r>
              <w:rPr>
                <w:sz w:val="15"/>
              </w:rPr>
              <w:t>Preparar defensa y evidencia técnica.</w:t>
            </w:r>
          </w:p>
        </w:tc>
        <w:tc>
          <w:tcPr>
            <w:tcW w:w="3402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09D9CAD" w14:textId="77777777" w:rsidR="00FE15F5" w:rsidRDefault="00E2148F">
            <w:pPr>
              <w:spacing w:after="0" w:line="252" w:lineRule="auto"/>
            </w:pPr>
            <w:r>
              <w:rPr>
                <w:sz w:val="15"/>
              </w:rPr>
              <w:t>Documento y demostración</w:t>
            </w:r>
          </w:p>
        </w:tc>
        <w:tc>
          <w:tcPr>
            <w:tcW w:w="1134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9906799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5"/>
              </w:rPr>
              <w:t>Listo</w:t>
            </w:r>
          </w:p>
        </w:tc>
      </w:tr>
    </w:tbl>
    <w:p w14:paraId="0D85513F" w14:textId="77777777" w:rsidR="00FE15F5" w:rsidRDefault="00FE15F5">
      <w:pPr>
        <w:spacing w:after="0"/>
      </w:pPr>
    </w:p>
    <w:p w14:paraId="4E8A9B07" w14:textId="77777777" w:rsidR="00FE15F5" w:rsidRDefault="00E2148F">
      <w:pPr>
        <w:pStyle w:val="Ttulo2"/>
      </w:pPr>
      <w:r>
        <w:t>3.4 Definición de terminado</w:t>
      </w:r>
    </w:p>
    <w:p w14:paraId="366A3DC6" w14:textId="77777777" w:rsidR="00FE15F5" w:rsidRDefault="00E2148F">
      <w:pPr>
        <w:pStyle w:val="Listaconvietas"/>
        <w:spacing w:after="60"/>
      </w:pPr>
      <w:r>
        <w:t>La interfaz permite administrar enlaces y tareas sin errores de maquetación.</w:t>
      </w:r>
    </w:p>
    <w:p w14:paraId="24D0B3CA" w14:textId="77777777" w:rsidR="00FE15F5" w:rsidRDefault="00E2148F">
      <w:pPr>
        <w:pStyle w:val="Listaconvietas"/>
        <w:spacing w:after="60"/>
      </w:pPr>
      <w:r>
        <w:t>Frontend y backend compilan.</w:t>
      </w:r>
    </w:p>
    <w:p w14:paraId="758E2492" w14:textId="77777777" w:rsidR="00FE15F5" w:rsidRDefault="00E2148F">
      <w:pPr>
        <w:pStyle w:val="Listaconvietas"/>
        <w:spacing w:after="60"/>
      </w:pPr>
      <w:r>
        <w:t>Los datos se guardan y se recuperan desde MySQL mediante Prisma.</w:t>
      </w:r>
    </w:p>
    <w:p w14:paraId="691DED39" w14:textId="77777777" w:rsidR="00FE15F5" w:rsidRDefault="00E2148F">
      <w:pPr>
        <w:pStyle w:val="Listaconvietas"/>
        <w:spacing w:after="60"/>
      </w:pPr>
      <w:r>
        <w:t>Las entradas inválidas reciben mensajes comprensibles.</w:t>
      </w:r>
    </w:p>
    <w:p w14:paraId="3C228B09" w14:textId="77777777" w:rsidR="00FE15F5" w:rsidRDefault="00E2148F">
      <w:pPr>
        <w:pStyle w:val="Listaconvietas"/>
        <w:spacing w:after="60"/>
      </w:pPr>
      <w:r>
        <w:t>Los permisos impiden modificar notas sin acceso al repositorio.</w:t>
      </w:r>
    </w:p>
    <w:p w14:paraId="143C9E41" w14:textId="77777777" w:rsidR="00FE15F5" w:rsidRDefault="00E2148F">
      <w:pPr>
        <w:pStyle w:val="Listaconvietas"/>
        <w:spacing w:after="60"/>
      </w:pPr>
      <w:r>
        <w:t>La demostración completa puede repetirse antes de la entrega.</w:t>
      </w:r>
    </w:p>
    <w:p w14:paraId="748FF01D" w14:textId="77777777" w:rsidR="00FE15F5" w:rsidRDefault="00E2148F">
      <w:pPr>
        <w:pStyle w:val="Ttulo1"/>
      </w:pPr>
      <w:r>
        <w:t>4 Evidencia técnica del Sprint 1</w:t>
      </w:r>
    </w:p>
    <w:p w14:paraId="50FB73D5" w14:textId="77777777" w:rsidR="00FE15F5" w:rsidRDefault="00E2148F">
      <w:pPr>
        <w:pStyle w:val="Ttulo2"/>
      </w:pPr>
      <w:r>
        <w:t>4.1 Modelo de dominio en Angular</w:t>
      </w:r>
    </w:p>
    <w:p w14:paraId="5997906A" w14:textId="77777777" w:rsidR="00FE15F5" w:rsidRDefault="00E2148F">
      <w:pPr>
        <w:keepNext/>
        <w:spacing w:after="60"/>
      </w:pPr>
      <w:r>
        <w:rPr>
          <w:b/>
          <w:color w:val="5C6975"/>
          <w:sz w:val="17"/>
        </w:rPr>
        <w:t>Archivo: prx-frontend/src/app/features/notes/domain/models/note.model.ts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58"/>
      </w:tblGrid>
      <w:tr w:rsidR="00FE15F5" w14:paraId="658626B8" w14:textId="77777777">
        <w:trPr>
          <w:cantSplit/>
        </w:trPr>
        <w:tc>
          <w:tcPr>
            <w:tcW w:w="9858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3F5F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68C0AC6" w14:textId="77777777" w:rsidR="00FE15F5" w:rsidRDefault="00E2148F">
            <w:pPr>
              <w:spacing w:after="0" w:line="252" w:lineRule="auto"/>
            </w:pPr>
            <w:r>
              <w:rPr>
                <w:rFonts w:ascii="Consolas" w:hAnsi="Consolas"/>
                <w:sz w:val="15"/>
              </w:rPr>
              <w:t>export interface NoteTaskModel {</w:t>
            </w:r>
            <w:r>
              <w:rPr>
                <w:rFonts w:ascii="Consolas" w:hAnsi="Consolas"/>
                <w:sz w:val="15"/>
              </w:rPr>
              <w:br/>
              <w:t xml:space="preserve">  id: string;</w:t>
            </w:r>
            <w:r>
              <w:rPr>
                <w:rFonts w:ascii="Consolas" w:hAnsi="Consolas"/>
                <w:sz w:val="15"/>
              </w:rPr>
              <w:br/>
              <w:t xml:space="preserve">  title: string;</w:t>
            </w:r>
            <w:r>
              <w:rPr>
                <w:rFonts w:ascii="Consolas" w:hAnsi="Consolas"/>
                <w:sz w:val="15"/>
              </w:rPr>
              <w:br/>
              <w:t xml:space="preserve">  completed: boolean;</w:t>
            </w:r>
            <w:r>
              <w:rPr>
                <w:rFonts w:ascii="Consolas" w:hAnsi="Consolas"/>
                <w:sz w:val="15"/>
              </w:rPr>
              <w:br/>
              <w:t>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export interface NoteLinkModel {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id: string;</w:t>
            </w:r>
            <w:r>
              <w:rPr>
                <w:rFonts w:ascii="Consolas" w:hAnsi="Consolas"/>
                <w:sz w:val="15"/>
              </w:rPr>
              <w:br/>
              <w:t xml:space="preserve">  url: string;</w:t>
            </w:r>
            <w:r>
              <w:rPr>
                <w:rFonts w:ascii="Consolas" w:hAnsi="Consolas"/>
                <w:sz w:val="15"/>
              </w:rPr>
              <w:br/>
              <w:t>}</w:t>
            </w:r>
          </w:p>
        </w:tc>
      </w:tr>
    </w:tbl>
    <w:p w14:paraId="6688440C" w14:textId="77777777" w:rsidR="00FE15F5" w:rsidRDefault="00FE15F5">
      <w:pPr>
        <w:spacing w:after="0"/>
      </w:pPr>
    </w:p>
    <w:p w14:paraId="14A76D15" w14:textId="77777777" w:rsidR="00FE15F5" w:rsidRDefault="00E2148F">
      <w:r>
        <w:t>Estas interfaces tipan los elementos antes de enviarlos al backend. El id permite localizar un elemento, title describe la tarea, completed conserva su estado y url contiene la dirección normalizada.</w:t>
      </w:r>
    </w:p>
    <w:p w14:paraId="7610879B" w14:textId="77777777" w:rsidR="00FE15F5" w:rsidRDefault="00E2148F">
      <w:pPr>
        <w:pStyle w:val="Ttulo2"/>
      </w:pPr>
      <w:r>
        <w:t>4.2 Validación de enlaces</w:t>
      </w:r>
    </w:p>
    <w:p w14:paraId="732F425C" w14:textId="77777777" w:rsidR="00FE15F5" w:rsidRDefault="00E2148F">
      <w:pPr>
        <w:keepNext/>
        <w:spacing w:after="60"/>
      </w:pPr>
      <w:r>
        <w:rPr>
          <w:b/>
          <w:color w:val="5C6975"/>
          <w:sz w:val="17"/>
        </w:rPr>
        <w:t>Archivos: create-note-page.component.ts y note-detail-page.component.ts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58"/>
      </w:tblGrid>
      <w:tr w:rsidR="00FE15F5" w14:paraId="00765845" w14:textId="77777777">
        <w:trPr>
          <w:cantSplit/>
        </w:trPr>
        <w:tc>
          <w:tcPr>
            <w:tcW w:w="9858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3F5F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711C9C4" w14:textId="77777777" w:rsidR="00FE15F5" w:rsidRDefault="00E2148F">
            <w:pPr>
              <w:spacing w:after="0" w:line="252" w:lineRule="auto"/>
            </w:pPr>
            <w:r>
              <w:rPr>
                <w:rFonts w:ascii="Consolas" w:hAnsi="Consolas"/>
                <w:sz w:val="15"/>
              </w:rPr>
              <w:t>private isValidUrl(value: string): boolean {</w:t>
            </w:r>
            <w:r>
              <w:rPr>
                <w:rFonts w:ascii="Consolas" w:hAnsi="Consolas"/>
                <w:sz w:val="15"/>
              </w:rPr>
              <w:br/>
              <w:t xml:space="preserve">  try {</w:t>
            </w:r>
            <w:r>
              <w:rPr>
                <w:rFonts w:ascii="Consolas" w:hAnsi="Consolas"/>
                <w:sz w:val="15"/>
              </w:rPr>
              <w:br/>
              <w:t xml:space="preserve">    const url = new URL(value);</w:t>
            </w:r>
            <w:r>
              <w:rPr>
                <w:rFonts w:ascii="Consolas" w:hAnsi="Consolas"/>
                <w:sz w:val="15"/>
              </w:rPr>
              <w:br/>
              <w:t xml:space="preserve">    return url.protocol === 'http:' || url.protocol === 'https:';</w:t>
            </w:r>
            <w:r>
              <w:rPr>
                <w:rFonts w:ascii="Consolas" w:hAnsi="Consolas"/>
                <w:sz w:val="15"/>
              </w:rPr>
              <w:br/>
              <w:t xml:space="preserve">  } catch {</w:t>
            </w:r>
            <w:r>
              <w:rPr>
                <w:rFonts w:ascii="Consolas" w:hAnsi="Consolas"/>
                <w:sz w:val="15"/>
              </w:rPr>
              <w:br/>
              <w:t xml:space="preserve">    return false;</w:t>
            </w:r>
            <w:r>
              <w:rPr>
                <w:rFonts w:ascii="Consolas" w:hAnsi="Consolas"/>
                <w:sz w:val="15"/>
              </w:rPr>
              <w:br/>
              <w:t xml:space="preserve">  }</w:t>
            </w:r>
            <w:r>
              <w:rPr>
                <w:rFonts w:ascii="Consolas" w:hAnsi="Consolas"/>
                <w:sz w:val="15"/>
              </w:rPr>
              <w:br/>
              <w:t>}</w:t>
            </w:r>
          </w:p>
        </w:tc>
      </w:tr>
    </w:tbl>
    <w:p w14:paraId="5725107A" w14:textId="77777777" w:rsidR="00FE15F5" w:rsidRDefault="00FE15F5">
      <w:pPr>
        <w:spacing w:after="0"/>
      </w:pPr>
    </w:p>
    <w:p w14:paraId="43F6081D" w14:textId="77777777" w:rsidR="00FE15F5" w:rsidRDefault="00E2148F">
      <w:r>
        <w:t>La validación utiliza URL del navegador en lugar de expresiones regulares improvisadas. Además de comprobar la estructura, limita el protocolo para evitar valores no esperados.</w:t>
      </w:r>
    </w:p>
    <w:p w14:paraId="50A22623" w14:textId="77777777" w:rsidR="00FE15F5" w:rsidRDefault="00E2148F">
      <w:pPr>
        <w:pStyle w:val="Ttulo2"/>
      </w:pPr>
      <w:r>
        <w:lastRenderedPageBreak/>
        <w:t>4.3 Persistencia inmediata del checkbox</w:t>
      </w:r>
    </w:p>
    <w:p w14:paraId="779DF23D" w14:textId="77777777" w:rsidR="00FE15F5" w:rsidRDefault="00E2148F">
      <w:pPr>
        <w:keepNext/>
        <w:spacing w:after="60"/>
      </w:pPr>
      <w:r>
        <w:rPr>
          <w:b/>
          <w:color w:val="5C6975"/>
          <w:sz w:val="17"/>
        </w:rPr>
        <w:t>Archivo: note-detail-page.component.ts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58"/>
      </w:tblGrid>
      <w:tr w:rsidR="00FE15F5" w14:paraId="50DFEF75" w14:textId="77777777">
        <w:trPr>
          <w:cantSplit/>
        </w:trPr>
        <w:tc>
          <w:tcPr>
            <w:tcW w:w="9858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3F5F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1631316" w14:textId="77777777" w:rsidR="00FE15F5" w:rsidRDefault="00E2148F">
            <w:pPr>
              <w:spacing w:after="0" w:line="252" w:lineRule="auto"/>
            </w:pPr>
            <w:r>
              <w:rPr>
                <w:rFonts w:ascii="Consolas" w:hAnsi="Consolas"/>
                <w:sz w:val="15"/>
              </w:rPr>
              <w:t>protected toggleTask(task: NoteTaskModel): void {</w:t>
            </w:r>
            <w:r>
              <w:rPr>
                <w:rFonts w:ascii="Consolas" w:hAnsi="Consolas"/>
                <w:sz w:val="15"/>
              </w:rPr>
              <w:br/>
              <w:t xml:space="preserve">  this.tasks.update((tasks) =&gt;</w:t>
            </w:r>
            <w:r>
              <w:rPr>
                <w:rFonts w:ascii="Consolas" w:hAnsi="Consolas"/>
                <w:sz w:val="15"/>
              </w:rPr>
              <w:br/>
              <w:t xml:space="preserve">    tasks.map((item) =&gt; item.id === task.id</w:t>
            </w:r>
            <w:r>
              <w:rPr>
                <w:rFonts w:ascii="Consolas" w:hAnsi="Consolas"/>
                <w:sz w:val="15"/>
              </w:rPr>
              <w:br/>
              <w:t xml:space="preserve">      ? { ...item, completed: !item.completed }</w:t>
            </w:r>
            <w:r>
              <w:rPr>
                <w:rFonts w:ascii="Consolas" w:hAnsi="Consolas"/>
                <w:sz w:val="15"/>
              </w:rPr>
              <w:br/>
              <w:t xml:space="preserve">      : item),</w:t>
            </w:r>
            <w:r>
              <w:rPr>
                <w:rFonts w:ascii="Consolas" w:hAnsi="Consolas"/>
                <w:sz w:val="15"/>
              </w:rPr>
              <w:br/>
              <w:t xml:space="preserve">  );</w:t>
            </w:r>
            <w:r>
              <w:rPr>
                <w:rFonts w:ascii="Consolas" w:hAnsi="Consolas"/>
                <w:sz w:val="15"/>
              </w:rPr>
              <w:br/>
              <w:t xml:space="preserve">  if (!this.editing()) this.persist(false);</w:t>
            </w:r>
            <w:r>
              <w:rPr>
                <w:rFonts w:ascii="Consolas" w:hAnsi="Consolas"/>
                <w:sz w:val="15"/>
              </w:rPr>
              <w:br/>
              <w:t>}</w:t>
            </w:r>
          </w:p>
        </w:tc>
      </w:tr>
    </w:tbl>
    <w:p w14:paraId="39F24BC0" w14:textId="77777777" w:rsidR="00FE15F5" w:rsidRDefault="00FE15F5">
      <w:pPr>
        <w:spacing w:after="0"/>
      </w:pPr>
    </w:p>
    <w:p w14:paraId="1F50C770" w14:textId="77777777" w:rsidR="00FE15F5" w:rsidRDefault="00E2148F">
      <w:r>
        <w:t>La lista se actualiza de manera inmutable. Si el usuario está consultando la nota, persist(false) guarda el cambio sin abrir el editor, ofreciendo una interacción rápida.</w:t>
      </w:r>
    </w:p>
    <w:p w14:paraId="78FFE07C" w14:textId="77777777" w:rsidR="00FE15F5" w:rsidRDefault="00E2148F">
      <w:pPr>
        <w:pStyle w:val="Ttulo2"/>
      </w:pPr>
      <w:r>
        <w:t>4.4 Transporte y almacenamiento</w:t>
      </w:r>
    </w:p>
    <w:p w14:paraId="0B53FC39" w14:textId="77777777" w:rsidR="00FE15F5" w:rsidRDefault="00E2148F">
      <w:pPr>
        <w:keepNext/>
        <w:spacing w:after="60"/>
      </w:pPr>
      <w:r>
        <w:rPr>
          <w:b/>
          <w:color w:val="5C6975"/>
          <w:sz w:val="17"/>
        </w:rPr>
        <w:t>Archivo: prx-frontend/src/app/features/notes/infrastructure/api/note.api.ts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58"/>
      </w:tblGrid>
      <w:tr w:rsidR="00FE15F5" w14:paraId="0124D3F6" w14:textId="77777777">
        <w:trPr>
          <w:cantSplit/>
        </w:trPr>
        <w:tc>
          <w:tcPr>
            <w:tcW w:w="9858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3F5F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FFFBDE5" w14:textId="77777777" w:rsidR="00FE15F5" w:rsidRDefault="00E2148F">
            <w:pPr>
              <w:spacing w:after="0" w:line="252" w:lineRule="auto"/>
            </w:pPr>
            <w:r>
              <w:rPr>
                <w:rFonts w:ascii="Consolas" w:hAnsi="Consolas"/>
                <w:sz w:val="15"/>
              </w:rPr>
              <w:t>formData.append('tasks', JSON.stringify(data.tasks));</w:t>
            </w:r>
            <w:r>
              <w:rPr>
                <w:rFonts w:ascii="Consolas" w:hAnsi="Consolas"/>
                <w:sz w:val="15"/>
              </w:rPr>
              <w:br/>
              <w:t>formData.append('links', JSON.stringify(data.links));</w:t>
            </w:r>
          </w:p>
        </w:tc>
      </w:tr>
    </w:tbl>
    <w:p w14:paraId="7CE428B4" w14:textId="77777777" w:rsidR="00FE15F5" w:rsidRDefault="00FE15F5">
      <w:pPr>
        <w:spacing w:after="0"/>
      </w:pPr>
    </w:p>
    <w:p w14:paraId="57FA8544" w14:textId="77777777" w:rsidR="00FE15F5" w:rsidRDefault="00E2148F">
      <w:pPr>
        <w:keepNext/>
        <w:spacing w:after="60"/>
      </w:pPr>
      <w:r>
        <w:rPr>
          <w:b/>
          <w:color w:val="5C6975"/>
          <w:sz w:val="17"/>
        </w:rPr>
        <w:t>Archivo: prx-backend/prisma/schema.prisma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58"/>
      </w:tblGrid>
      <w:tr w:rsidR="00FE15F5" w14:paraId="20CE75F2" w14:textId="77777777">
        <w:trPr>
          <w:cantSplit/>
        </w:trPr>
        <w:tc>
          <w:tcPr>
            <w:tcW w:w="9858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3F5F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0D75B18" w14:textId="77777777" w:rsidR="00FE15F5" w:rsidRDefault="00E2148F">
            <w:pPr>
              <w:spacing w:after="0" w:line="252" w:lineRule="auto"/>
            </w:pPr>
            <w:r>
              <w:rPr>
                <w:rFonts w:ascii="Consolas" w:hAnsi="Consolas"/>
                <w:sz w:val="15"/>
              </w:rPr>
              <w:t>model Note {</w:t>
            </w:r>
            <w:r>
              <w:rPr>
                <w:rFonts w:ascii="Consolas" w:hAnsi="Consolas"/>
                <w:sz w:val="15"/>
              </w:rPr>
              <w:br/>
              <w:t xml:space="preserve">  title   String</w:t>
            </w:r>
            <w:r>
              <w:rPr>
                <w:rFonts w:ascii="Consolas" w:hAnsi="Consolas"/>
                <w:sz w:val="15"/>
              </w:rPr>
              <w:br/>
              <w:t xml:space="preserve">  content String</w:t>
            </w:r>
            <w:r>
              <w:rPr>
                <w:rFonts w:ascii="Consolas" w:hAnsi="Consolas"/>
                <w:sz w:val="15"/>
              </w:rPr>
              <w:br/>
              <w:t xml:space="preserve">  tasks   Json?</w:t>
            </w:r>
            <w:r>
              <w:rPr>
                <w:rFonts w:ascii="Consolas" w:hAnsi="Consolas"/>
                <w:sz w:val="15"/>
              </w:rPr>
              <w:br/>
              <w:t xml:space="preserve">  links   Json?</w:t>
            </w:r>
            <w:r>
              <w:rPr>
                <w:rFonts w:ascii="Consolas" w:hAnsi="Consolas"/>
                <w:sz w:val="15"/>
              </w:rPr>
              <w:br/>
              <w:t>}</w:t>
            </w:r>
          </w:p>
        </w:tc>
      </w:tr>
    </w:tbl>
    <w:p w14:paraId="2B8F90AB" w14:textId="77777777" w:rsidR="00FE15F5" w:rsidRDefault="00FE15F5">
      <w:pPr>
        <w:spacing w:after="0"/>
      </w:pPr>
    </w:p>
    <w:p w14:paraId="3DADBC19" w14:textId="77777777" w:rsidR="00FE15F5" w:rsidRDefault="00E2148F">
      <w:r>
        <w:t>Las listas se serializan porque la misma solicitud también transporta archivos. El backend vuelve a analizar y validar el JSON antes de guardarlo. Prisma utiliza campos Json opcionales porque las listas pertenecen a una nota y se recuperan junto con ella.</w:t>
      </w:r>
    </w:p>
    <w:p w14:paraId="4D15EBF7" w14:textId="77777777" w:rsidR="00FE15F5" w:rsidRDefault="00E2148F">
      <w:pPr>
        <w:pStyle w:val="Ttulo2"/>
      </w:pPr>
      <w:r>
        <w:t>4.5 Archivos principales modificados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515"/>
        <w:gridCol w:w="3969"/>
      </w:tblGrid>
      <w:tr w:rsidR="00FE15F5" w14:paraId="00DE3C36" w14:textId="77777777">
        <w:trPr>
          <w:tblHeader/>
          <w:jc w:val="center"/>
        </w:trPr>
        <w:tc>
          <w:tcPr>
            <w:tcW w:w="1701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17324D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D0A3740" w14:textId="77777777" w:rsidR="00FE15F5" w:rsidRDefault="00E2148F">
            <w:pPr>
              <w:spacing w:line="252" w:lineRule="auto"/>
              <w:jc w:val="center"/>
            </w:pPr>
            <w:r>
              <w:rPr>
                <w:b/>
                <w:color w:val="FFFFFF"/>
                <w:sz w:val="15"/>
              </w:rPr>
              <w:t>Capa</w:t>
            </w:r>
          </w:p>
        </w:tc>
        <w:tc>
          <w:tcPr>
            <w:tcW w:w="3515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17324D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BF667E4" w14:textId="77777777" w:rsidR="00FE15F5" w:rsidRDefault="00E2148F">
            <w:pPr>
              <w:spacing w:line="252" w:lineRule="auto"/>
              <w:jc w:val="center"/>
            </w:pPr>
            <w:r>
              <w:rPr>
                <w:b/>
                <w:color w:val="FFFFFF"/>
                <w:sz w:val="15"/>
              </w:rPr>
              <w:t>Archivo</w:t>
            </w:r>
          </w:p>
        </w:tc>
        <w:tc>
          <w:tcPr>
            <w:tcW w:w="3969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17324D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6FC8744" w14:textId="77777777" w:rsidR="00FE15F5" w:rsidRDefault="00E2148F">
            <w:pPr>
              <w:spacing w:line="252" w:lineRule="auto"/>
              <w:jc w:val="center"/>
            </w:pPr>
            <w:r>
              <w:rPr>
                <w:b/>
                <w:color w:val="FFFFFF"/>
                <w:sz w:val="15"/>
              </w:rPr>
              <w:t>Responsabilidad</w:t>
            </w:r>
          </w:p>
        </w:tc>
      </w:tr>
      <w:tr w:rsidR="00FE15F5" w14:paraId="0D18B8CC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8B8846F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5"/>
              </w:rPr>
              <w:t>Presentación</w:t>
            </w:r>
          </w:p>
        </w:tc>
        <w:tc>
          <w:tcPr>
            <w:tcW w:w="3515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9BD8599" w14:textId="77777777" w:rsidR="00FE15F5" w:rsidRDefault="00E2148F">
            <w:pPr>
              <w:spacing w:after="0" w:line="252" w:lineRule="auto"/>
            </w:pPr>
            <w:r>
              <w:rPr>
                <w:sz w:val="15"/>
              </w:rPr>
              <w:t>notes-page.component.*</w:t>
            </w:r>
          </w:p>
        </w:tc>
        <w:tc>
          <w:tcPr>
            <w:tcW w:w="3969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6BAF368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5"/>
              </w:rPr>
              <w:t>Tarjetas, vista previa y navegación.</w:t>
            </w:r>
          </w:p>
        </w:tc>
      </w:tr>
      <w:tr w:rsidR="00FE15F5" w14:paraId="0E93C536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8761FB0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5"/>
              </w:rPr>
              <w:t>Presentación</w:t>
            </w:r>
          </w:p>
        </w:tc>
        <w:tc>
          <w:tcPr>
            <w:tcW w:w="3515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6AA518B" w14:textId="77777777" w:rsidR="00FE15F5" w:rsidRDefault="00E2148F">
            <w:pPr>
              <w:spacing w:after="0" w:line="252" w:lineRule="auto"/>
            </w:pPr>
            <w:r>
              <w:rPr>
                <w:sz w:val="15"/>
              </w:rPr>
              <w:t>create-note-page.component.*</w:t>
            </w:r>
          </w:p>
        </w:tc>
        <w:tc>
          <w:tcPr>
            <w:tcW w:w="3969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F071A96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5"/>
              </w:rPr>
              <w:t>Creación y enlaces URL.</w:t>
            </w:r>
          </w:p>
        </w:tc>
      </w:tr>
      <w:tr w:rsidR="00FE15F5" w14:paraId="0578CE90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6015E7D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5"/>
              </w:rPr>
              <w:t>Presentación</w:t>
            </w:r>
          </w:p>
        </w:tc>
        <w:tc>
          <w:tcPr>
            <w:tcW w:w="3515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D92D241" w14:textId="77777777" w:rsidR="00FE15F5" w:rsidRDefault="00E2148F">
            <w:pPr>
              <w:spacing w:after="0" w:line="252" w:lineRule="auto"/>
            </w:pPr>
            <w:r>
              <w:rPr>
                <w:sz w:val="15"/>
              </w:rPr>
              <w:t>note-detail-page.component.*</w:t>
            </w:r>
          </w:p>
        </w:tc>
        <w:tc>
          <w:tcPr>
            <w:tcW w:w="3969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498D038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5"/>
              </w:rPr>
              <w:t>Vista, edición, enlaces y tareas.</w:t>
            </w:r>
          </w:p>
        </w:tc>
      </w:tr>
      <w:tr w:rsidR="00FE15F5" w14:paraId="196DC0EB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699121A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5"/>
              </w:rPr>
              <w:t>Aplicación</w:t>
            </w:r>
          </w:p>
        </w:tc>
        <w:tc>
          <w:tcPr>
            <w:tcW w:w="3515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958343B" w14:textId="77777777" w:rsidR="00FE15F5" w:rsidRDefault="00E2148F">
            <w:pPr>
              <w:spacing w:after="0" w:line="252" w:lineRule="auto"/>
            </w:pPr>
            <w:r>
              <w:rPr>
                <w:sz w:val="15"/>
              </w:rPr>
              <w:t>note.facade.ts</w:t>
            </w:r>
          </w:p>
        </w:tc>
        <w:tc>
          <w:tcPr>
            <w:tcW w:w="3969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7D88B89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5"/>
              </w:rPr>
              <w:t>Coordinar API, loading y Store.</w:t>
            </w:r>
          </w:p>
        </w:tc>
      </w:tr>
      <w:tr w:rsidR="00FE15F5" w14:paraId="262394F9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28EA90D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5"/>
              </w:rPr>
              <w:t>Dominio</w:t>
            </w:r>
          </w:p>
        </w:tc>
        <w:tc>
          <w:tcPr>
            <w:tcW w:w="3515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5F81B9B" w14:textId="77777777" w:rsidR="00FE15F5" w:rsidRDefault="00E2148F">
            <w:pPr>
              <w:spacing w:after="0" w:line="252" w:lineRule="auto"/>
            </w:pPr>
            <w:r>
              <w:rPr>
                <w:sz w:val="15"/>
              </w:rPr>
              <w:t>note.model.ts / requests</w:t>
            </w:r>
          </w:p>
        </w:tc>
        <w:tc>
          <w:tcPr>
            <w:tcW w:w="3969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A47F8E1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5"/>
              </w:rPr>
              <w:t>Contratos tipados.</w:t>
            </w:r>
          </w:p>
        </w:tc>
      </w:tr>
      <w:tr w:rsidR="00FE15F5" w14:paraId="5A64F20D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E16E801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5"/>
              </w:rPr>
              <w:t>Infraestructura</w:t>
            </w:r>
          </w:p>
        </w:tc>
        <w:tc>
          <w:tcPr>
            <w:tcW w:w="3515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FCF3626" w14:textId="77777777" w:rsidR="00FE15F5" w:rsidRDefault="00E2148F">
            <w:pPr>
              <w:spacing w:after="0" w:line="252" w:lineRule="auto"/>
            </w:pPr>
            <w:r>
              <w:rPr>
                <w:sz w:val="15"/>
              </w:rPr>
              <w:t>note.api.ts / note.store.ts</w:t>
            </w:r>
          </w:p>
        </w:tc>
        <w:tc>
          <w:tcPr>
            <w:tcW w:w="3969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B5D03BC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5"/>
              </w:rPr>
              <w:t>HTTP, FormData y estado.</w:t>
            </w:r>
          </w:p>
        </w:tc>
      </w:tr>
      <w:tr w:rsidR="00FE15F5" w14:paraId="363C2FD8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DA6C3BF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5"/>
              </w:rPr>
              <w:t>Backend</w:t>
            </w:r>
          </w:p>
        </w:tc>
        <w:tc>
          <w:tcPr>
            <w:tcW w:w="3515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1B06D39" w14:textId="77777777" w:rsidR="00FE15F5" w:rsidRDefault="00E2148F">
            <w:pPr>
              <w:spacing w:after="0" w:line="252" w:lineRule="auto"/>
            </w:pPr>
            <w:r>
              <w:rPr>
                <w:sz w:val="15"/>
              </w:rPr>
              <w:t>notes.controller.ts</w:t>
            </w:r>
          </w:p>
        </w:tc>
        <w:tc>
          <w:tcPr>
            <w:tcW w:w="3969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85B00D7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5"/>
              </w:rPr>
              <w:t>Endpoints GET, POST, PUT y DELETE.</w:t>
            </w:r>
          </w:p>
        </w:tc>
      </w:tr>
      <w:tr w:rsidR="00FE15F5" w14:paraId="4E86FF7F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E042EFC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5"/>
              </w:rPr>
              <w:t>Backend</w:t>
            </w:r>
          </w:p>
        </w:tc>
        <w:tc>
          <w:tcPr>
            <w:tcW w:w="3515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18B5842" w14:textId="77777777" w:rsidR="00FE15F5" w:rsidRDefault="00E2148F">
            <w:pPr>
              <w:spacing w:after="0" w:line="252" w:lineRule="auto"/>
            </w:pPr>
            <w:r>
              <w:rPr>
                <w:sz w:val="15"/>
              </w:rPr>
              <w:t>UpdateNoteHandler</w:t>
            </w:r>
          </w:p>
        </w:tc>
        <w:tc>
          <w:tcPr>
            <w:tcW w:w="3969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9C5A63C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5"/>
              </w:rPr>
              <w:t>Permisos, validación y caso de uso.</w:t>
            </w:r>
          </w:p>
        </w:tc>
      </w:tr>
      <w:tr w:rsidR="00FE15F5" w14:paraId="3CE266F4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C0491B7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5"/>
              </w:rPr>
              <w:t>Persistencia</w:t>
            </w:r>
          </w:p>
        </w:tc>
        <w:tc>
          <w:tcPr>
            <w:tcW w:w="3515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656E682" w14:textId="77777777" w:rsidR="00FE15F5" w:rsidRDefault="00E2148F">
            <w:pPr>
              <w:spacing w:after="0" w:line="252" w:lineRule="auto"/>
            </w:pPr>
            <w:r>
              <w:rPr>
                <w:sz w:val="15"/>
              </w:rPr>
              <w:t>schema.prisma / PrismaNoteRepository</w:t>
            </w:r>
          </w:p>
        </w:tc>
        <w:tc>
          <w:tcPr>
            <w:tcW w:w="3969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ED5D894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5"/>
              </w:rPr>
              <w:t>Campos JSON y acceso MySQL.</w:t>
            </w:r>
          </w:p>
        </w:tc>
      </w:tr>
    </w:tbl>
    <w:p w14:paraId="54947987" w14:textId="77777777" w:rsidR="00FE15F5" w:rsidRDefault="00FE15F5">
      <w:pPr>
        <w:spacing w:after="0"/>
      </w:pPr>
    </w:p>
    <w:p w14:paraId="5F07168B" w14:textId="77777777" w:rsidR="00FE15F5" w:rsidRDefault="00E2148F">
      <w:pPr>
        <w:pStyle w:val="Ttulo1"/>
      </w:pPr>
      <w:r>
        <w:lastRenderedPageBreak/>
        <w:t>5 Sprint 2 Imágenes y editor en Notas</w:t>
      </w:r>
    </w:p>
    <w:p w14:paraId="2DF8BEEB" w14:textId="77777777" w:rsidR="00FE15F5" w:rsidRDefault="00E2148F">
      <w:pPr>
        <w:spacing w:after="100"/>
      </w:pPr>
      <w:r>
        <w:rPr>
          <w:b/>
          <w:color w:val="16794B"/>
        </w:rPr>
        <w:t xml:space="preserve">Objetivo: </w:t>
      </w:r>
      <w:r>
        <w:t>permitir adjuntar imágenes y modificarlas antes de guardarlas en la nota.</w:t>
      </w:r>
    </w:p>
    <w:p w14:paraId="3AC110D8" w14:textId="77777777" w:rsidR="00FE15F5" w:rsidRDefault="00E2148F">
      <w:pPr>
        <w:pStyle w:val="Ttulo2"/>
      </w:pPr>
      <w:r>
        <w:t>5.1 Historias y aceptación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350"/>
      </w:tblGrid>
      <w:tr w:rsidR="00FE15F5" w14:paraId="67403E6B" w14:textId="77777777">
        <w:trPr>
          <w:tblHeader/>
          <w:jc w:val="center"/>
        </w:trPr>
        <w:tc>
          <w:tcPr>
            <w:tcW w:w="2835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17324D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BAFEF49" w14:textId="77777777" w:rsidR="00FE15F5" w:rsidRDefault="00E2148F">
            <w:pPr>
              <w:spacing w:line="252" w:lineRule="auto"/>
              <w:jc w:val="center"/>
            </w:pPr>
            <w:r>
              <w:rPr>
                <w:b/>
                <w:color w:val="FFFFFF"/>
                <w:sz w:val="16"/>
              </w:rPr>
              <w:t>Historia</w:t>
            </w:r>
          </w:p>
        </w:tc>
        <w:tc>
          <w:tcPr>
            <w:tcW w:w="6350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17324D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77B7B91" w14:textId="77777777" w:rsidR="00FE15F5" w:rsidRDefault="00E2148F">
            <w:pPr>
              <w:spacing w:line="252" w:lineRule="auto"/>
              <w:jc w:val="center"/>
            </w:pPr>
            <w:r>
              <w:rPr>
                <w:b/>
                <w:color w:val="FFFFFF"/>
                <w:sz w:val="16"/>
              </w:rPr>
              <w:t>Criterios de aceptación principales</w:t>
            </w:r>
          </w:p>
        </w:tc>
      </w:tr>
      <w:tr w:rsidR="00FE15F5" w14:paraId="04B45F65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6A7796C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HU M03 Imágenes</w:t>
            </w:r>
          </w:p>
        </w:tc>
        <w:tc>
          <w:tcPr>
            <w:tcW w:w="6350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1E9E2F4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Aceptar JPEG, PNG y WebP; mostrar vista previa; permitir quitar; respetar el máximo conjunto de cinco archivos; guardar y volver a visualizar.</w:t>
            </w:r>
          </w:p>
        </w:tc>
      </w:tr>
      <w:tr w:rsidR="00FE15F5" w14:paraId="0D77F1F6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6BC5460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HU M04 Editor</w:t>
            </w:r>
          </w:p>
        </w:tc>
        <w:tc>
          <w:tcPr>
            <w:tcW w:w="6350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1FDB790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Abrir cada imagen en un editor; aplicar herramientas; guardar como PNG; reemplazar la vista previa; conservar deshacer y rehacer.</w:t>
            </w:r>
          </w:p>
        </w:tc>
      </w:tr>
    </w:tbl>
    <w:p w14:paraId="4D8A0FAE" w14:textId="77777777" w:rsidR="00FE15F5" w:rsidRDefault="00FE15F5">
      <w:pPr>
        <w:spacing w:after="0"/>
      </w:pPr>
    </w:p>
    <w:p w14:paraId="44887195" w14:textId="77777777" w:rsidR="00FE15F5" w:rsidRDefault="00E2148F">
      <w:pPr>
        <w:pStyle w:val="Ttulo2"/>
      </w:pPr>
      <w:r>
        <w:t>5.2 Herramientas implementadas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350"/>
      </w:tblGrid>
      <w:tr w:rsidR="00FE15F5" w14:paraId="0259934E" w14:textId="77777777">
        <w:trPr>
          <w:tblHeader/>
          <w:jc w:val="center"/>
        </w:trPr>
        <w:tc>
          <w:tcPr>
            <w:tcW w:w="2835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17324D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17A4622" w14:textId="77777777" w:rsidR="00FE15F5" w:rsidRDefault="00E2148F">
            <w:pPr>
              <w:spacing w:line="252" w:lineRule="auto"/>
              <w:jc w:val="center"/>
            </w:pPr>
            <w:r>
              <w:rPr>
                <w:b/>
                <w:color w:val="FFFFFF"/>
                <w:sz w:val="16"/>
              </w:rPr>
              <w:t>Herramienta</w:t>
            </w:r>
          </w:p>
        </w:tc>
        <w:tc>
          <w:tcPr>
            <w:tcW w:w="6350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17324D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AE15A80" w14:textId="77777777" w:rsidR="00FE15F5" w:rsidRDefault="00E2148F">
            <w:pPr>
              <w:spacing w:line="252" w:lineRule="auto"/>
              <w:jc w:val="center"/>
            </w:pPr>
            <w:r>
              <w:rPr>
                <w:b/>
                <w:color w:val="FFFFFF"/>
                <w:sz w:val="16"/>
              </w:rPr>
              <w:t>Qué hace</w:t>
            </w:r>
          </w:p>
        </w:tc>
      </w:tr>
      <w:tr w:rsidR="00FE15F5" w14:paraId="6EE7B4A9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174D0A8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Seleccionar</w:t>
            </w:r>
          </w:p>
        </w:tc>
        <w:tc>
          <w:tcPr>
            <w:tcW w:w="6350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9759526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Mover, redimensionar o seleccionar objetos agregados.</w:t>
            </w:r>
          </w:p>
        </w:tc>
      </w:tr>
      <w:tr w:rsidR="00FE15F5" w14:paraId="687BE863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A0A99C6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Pincel</w:t>
            </w:r>
          </w:p>
        </w:tc>
        <w:tc>
          <w:tcPr>
            <w:tcW w:w="6350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3BA2DCE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Dibujar trazos libres con color y grosor configurables.</w:t>
            </w:r>
          </w:p>
        </w:tc>
      </w:tr>
      <w:tr w:rsidR="00FE15F5" w14:paraId="62BF1C67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48F12C6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Marcar</w:t>
            </w:r>
          </w:p>
        </w:tc>
        <w:tc>
          <w:tcPr>
            <w:tcW w:w="6350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FD03CF4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Aplicar resaltado semitransparente.</w:t>
            </w:r>
          </w:p>
        </w:tc>
      </w:tr>
      <w:tr w:rsidR="00FE15F5" w14:paraId="561D5D70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8B18B5C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Recortar</w:t>
            </w:r>
          </w:p>
        </w:tc>
        <w:tc>
          <w:tcPr>
            <w:tcW w:w="6350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E3C3080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Definir un área y reemplazar el lienzo con el recorte.</w:t>
            </w:r>
          </w:p>
        </w:tc>
      </w:tr>
      <w:tr w:rsidR="00FE15F5" w14:paraId="2E751482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F9681B5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Texto</w:t>
            </w:r>
          </w:p>
        </w:tc>
        <w:tc>
          <w:tcPr>
            <w:tcW w:w="6350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BFAC570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Agregar texto editable sobre la imagen.</w:t>
            </w:r>
          </w:p>
        </w:tc>
      </w:tr>
      <w:tr w:rsidR="00FE15F5" w14:paraId="4594014B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CA08941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Rotar 90 grados</w:t>
            </w:r>
          </w:p>
        </w:tc>
        <w:tc>
          <w:tcPr>
            <w:tcW w:w="6350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5BE6E23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Girar todo el resultado un cuarto de vuelta.</w:t>
            </w:r>
          </w:p>
        </w:tc>
      </w:tr>
      <w:tr w:rsidR="00FE15F5" w14:paraId="3CB7007C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A026626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Formas</w:t>
            </w:r>
          </w:p>
        </w:tc>
        <w:tc>
          <w:tcPr>
            <w:tcW w:w="6350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91599B8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Agregar rectángulos, círculos y flechas.</w:t>
            </w:r>
          </w:p>
        </w:tc>
      </w:tr>
      <w:tr w:rsidR="00FE15F5" w14:paraId="6188F8C6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39A6A50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Eliminar selección</w:t>
            </w:r>
          </w:p>
        </w:tc>
        <w:tc>
          <w:tcPr>
            <w:tcW w:w="6350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5ED7406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Quitar el objeto gráfico activo.</w:t>
            </w:r>
          </w:p>
        </w:tc>
      </w:tr>
      <w:tr w:rsidR="00FE15F5" w14:paraId="6DAF5FDD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EBCA1AA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Deshacer y rehacer</w:t>
            </w:r>
          </w:p>
        </w:tc>
        <w:tc>
          <w:tcPr>
            <w:tcW w:w="6350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592D984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Recorrer el historial de cambios del lienzo.</w:t>
            </w:r>
          </w:p>
        </w:tc>
      </w:tr>
      <w:tr w:rsidR="00FE15F5" w14:paraId="0B824799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BFD82FD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Guardar cambios</w:t>
            </w:r>
          </w:p>
        </w:tc>
        <w:tc>
          <w:tcPr>
            <w:tcW w:w="6350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7971EB8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Convertir el lienzo final en un archivo PNG.</w:t>
            </w:r>
          </w:p>
        </w:tc>
      </w:tr>
    </w:tbl>
    <w:p w14:paraId="20016863" w14:textId="77777777" w:rsidR="00FE15F5" w:rsidRDefault="00FE15F5">
      <w:pPr>
        <w:spacing w:after="0"/>
      </w:pPr>
    </w:p>
    <w:p w14:paraId="710E7375" w14:textId="77777777" w:rsidR="00FE15F5" w:rsidRDefault="00E2148F">
      <w:pPr>
        <w:pStyle w:val="Ttulo2"/>
      </w:pPr>
      <w:r>
        <w:t>5.3 Tareas del sprint</w:t>
      </w:r>
    </w:p>
    <w:p w14:paraId="52703302" w14:textId="77777777" w:rsidR="00FE15F5" w:rsidRDefault="00E2148F">
      <w:pPr>
        <w:pStyle w:val="Listaconvietas"/>
        <w:spacing w:after="60"/>
      </w:pPr>
      <w:r>
        <w:t>Separar adjuntos generales de imágenes editables.</w:t>
      </w:r>
    </w:p>
    <w:p w14:paraId="3561B5F5" w14:textId="77777777" w:rsidR="00FE15F5" w:rsidRDefault="00E2148F">
      <w:pPr>
        <w:pStyle w:val="Listaconvietas"/>
        <w:spacing w:after="60"/>
      </w:pPr>
      <w:r>
        <w:t>Validar formatos JPEG, PNG y WebP y el máximo total de archivos.</w:t>
      </w:r>
    </w:p>
    <w:p w14:paraId="008E56DE" w14:textId="77777777" w:rsidR="00FE15F5" w:rsidRDefault="00E2148F">
      <w:pPr>
        <w:pStyle w:val="Listaconvietas"/>
        <w:spacing w:after="60"/>
      </w:pPr>
      <w:r>
        <w:t>Crear previsualización con URL.createObjectURL y liberar recursos al eliminar.</w:t>
      </w:r>
    </w:p>
    <w:p w14:paraId="6FA73479" w14:textId="77777777" w:rsidR="00FE15F5" w:rsidRDefault="00E2148F">
      <w:pPr>
        <w:pStyle w:val="Listaconvietas"/>
        <w:spacing w:after="60"/>
      </w:pPr>
      <w:r>
        <w:t>Integrar Fabric.js y un canvas adaptable.</w:t>
      </w:r>
    </w:p>
    <w:p w14:paraId="7C94FE24" w14:textId="77777777" w:rsidR="00FE15F5" w:rsidRDefault="00E2148F">
      <w:pPr>
        <w:pStyle w:val="Listaconvietas"/>
        <w:spacing w:after="60"/>
      </w:pPr>
      <w:r>
        <w:t>Implementar modos seleccionar, pincel, marcador y recorte.</w:t>
      </w:r>
    </w:p>
    <w:p w14:paraId="7AE69DF1" w14:textId="77777777" w:rsidR="00FE15F5" w:rsidRDefault="00E2148F">
      <w:pPr>
        <w:pStyle w:val="Listaconvietas"/>
        <w:spacing w:after="60"/>
      </w:pPr>
      <w:r>
        <w:t>Agregar texto, rectángulo, círculo y flecha.</w:t>
      </w:r>
    </w:p>
    <w:p w14:paraId="7C4611EB" w14:textId="77777777" w:rsidR="00FE15F5" w:rsidRDefault="00E2148F">
      <w:pPr>
        <w:pStyle w:val="Listaconvietas"/>
        <w:spacing w:after="60"/>
      </w:pPr>
      <w:r>
        <w:t>Implementar rotación, historial, deshacer y rehacer.</w:t>
      </w:r>
    </w:p>
    <w:p w14:paraId="272A6FD1" w14:textId="77777777" w:rsidR="00FE15F5" w:rsidRDefault="00E2148F">
      <w:pPr>
        <w:pStyle w:val="Listaconvietas"/>
        <w:spacing w:after="60"/>
      </w:pPr>
      <w:r>
        <w:t>Exportar el resultado a PNG y sustituir la imagen editada.</w:t>
      </w:r>
    </w:p>
    <w:p w14:paraId="221059C1" w14:textId="77777777" w:rsidR="00FE15F5" w:rsidRDefault="00E2148F">
      <w:pPr>
        <w:pStyle w:val="Listaconvietas"/>
        <w:spacing w:after="60"/>
      </w:pPr>
      <w:r>
        <w:t>Permitir editar también una imagen ya guardada en una nota.</w:t>
      </w:r>
    </w:p>
    <w:p w14:paraId="684FF6C3" w14:textId="77777777" w:rsidR="00FE15F5" w:rsidRDefault="00E2148F">
      <w:pPr>
        <w:pStyle w:val="Ttulo1"/>
      </w:pPr>
      <w:r>
        <w:t>6 Sprint 3 Enlaces URL y tareas en Bitácora</w:t>
      </w:r>
    </w:p>
    <w:p w14:paraId="5EBA72C6" w14:textId="77777777" w:rsidR="00FE15F5" w:rsidRDefault="00E2148F">
      <w:pPr>
        <w:spacing w:after="100"/>
      </w:pPr>
      <w:r>
        <w:rPr>
          <w:b/>
          <w:color w:val="16794B"/>
        </w:rPr>
        <w:t xml:space="preserve">Objetivo: </w:t>
      </w:r>
      <w:r>
        <w:t>enriquecer cada registro diario con referencias web y una lista de tareas persistente.</w:t>
      </w:r>
    </w:p>
    <w:p w14:paraId="31D21143" w14:textId="77777777" w:rsidR="00FE15F5" w:rsidRDefault="00E2148F">
      <w:pPr>
        <w:pStyle w:val="Ttulo2"/>
      </w:pPr>
      <w:r>
        <w:lastRenderedPageBreak/>
        <w:t>6.1 Historias y aceptación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350"/>
      </w:tblGrid>
      <w:tr w:rsidR="00FE15F5" w14:paraId="7037DD15" w14:textId="77777777">
        <w:trPr>
          <w:tblHeader/>
          <w:jc w:val="center"/>
        </w:trPr>
        <w:tc>
          <w:tcPr>
            <w:tcW w:w="2835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17324D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2ED106E" w14:textId="77777777" w:rsidR="00FE15F5" w:rsidRDefault="00E2148F">
            <w:pPr>
              <w:spacing w:line="252" w:lineRule="auto"/>
              <w:jc w:val="center"/>
            </w:pPr>
            <w:r>
              <w:rPr>
                <w:b/>
                <w:color w:val="FFFFFF"/>
                <w:sz w:val="16"/>
              </w:rPr>
              <w:t>Historia</w:t>
            </w:r>
          </w:p>
        </w:tc>
        <w:tc>
          <w:tcPr>
            <w:tcW w:w="6350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17324D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B9C24AD" w14:textId="77777777" w:rsidR="00FE15F5" w:rsidRDefault="00E2148F">
            <w:pPr>
              <w:spacing w:line="252" w:lineRule="auto"/>
              <w:jc w:val="center"/>
            </w:pPr>
            <w:r>
              <w:rPr>
                <w:b/>
                <w:color w:val="FFFFFF"/>
                <w:sz w:val="16"/>
              </w:rPr>
              <w:t>Criterios de aceptación principales</w:t>
            </w:r>
          </w:p>
        </w:tc>
      </w:tr>
      <w:tr w:rsidR="00FE15F5" w14:paraId="12BDC745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A295F79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HU M05 Enlaces</w:t>
            </w:r>
          </w:p>
        </w:tc>
        <w:tc>
          <w:tcPr>
            <w:tcW w:w="6350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0406DB7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Agregar varias URL HTTP/HTTPS, eliminar, guardar, listar y abrir de forma segura.</w:t>
            </w:r>
          </w:p>
        </w:tc>
      </w:tr>
      <w:tr w:rsidR="00FE15F5" w14:paraId="5040171D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59267FA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HU M06 Tareas</w:t>
            </w:r>
          </w:p>
        </w:tc>
        <w:tc>
          <w:tcPr>
            <w:tcW w:w="6350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CABA75B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Agregar, eliminar, marcar, desmarcar y conservar tareas después de recargar.</w:t>
            </w:r>
          </w:p>
        </w:tc>
      </w:tr>
    </w:tbl>
    <w:p w14:paraId="45C39132" w14:textId="77777777" w:rsidR="00FE15F5" w:rsidRDefault="00FE15F5">
      <w:pPr>
        <w:spacing w:after="0"/>
      </w:pPr>
    </w:p>
    <w:p w14:paraId="7AA606F3" w14:textId="77777777" w:rsidR="00FE15F5" w:rsidRDefault="00E2148F">
      <w:pPr>
        <w:pStyle w:val="Ttulo2"/>
      </w:pPr>
      <w:r>
        <w:t>6.2 Tareas del sprint</w:t>
      </w:r>
    </w:p>
    <w:p w14:paraId="4E6585AC" w14:textId="77777777" w:rsidR="00FE15F5" w:rsidRDefault="00E2148F">
      <w:pPr>
        <w:pStyle w:val="Listaconvietas"/>
        <w:spacing w:after="60"/>
      </w:pPr>
      <w:r>
        <w:t>Añadir BinnacleTaskModel y BinnacleLinkModel.</w:t>
      </w:r>
    </w:p>
    <w:p w14:paraId="27C5F8D1" w14:textId="77777777" w:rsidR="00FE15F5" w:rsidRDefault="00E2148F">
      <w:pPr>
        <w:pStyle w:val="Listaconvietas"/>
        <w:spacing w:after="60"/>
      </w:pPr>
      <w:r>
        <w:t>Incorporar controles de tareas y URL al formulario de creación.</w:t>
      </w:r>
    </w:p>
    <w:p w14:paraId="70E741E4" w14:textId="77777777" w:rsidR="00FE15F5" w:rsidRDefault="00E2148F">
      <w:pPr>
        <w:pStyle w:val="Listaconvietas"/>
        <w:spacing w:after="60"/>
      </w:pPr>
      <w:r>
        <w:t>Agregar campos tasks y links al modelo Prisma Binnacle.</w:t>
      </w:r>
    </w:p>
    <w:p w14:paraId="72D7AB1B" w14:textId="77777777" w:rsidR="00FE15F5" w:rsidRDefault="00E2148F">
      <w:pPr>
        <w:pStyle w:val="Listaconvietas"/>
        <w:spacing w:after="60"/>
      </w:pPr>
      <w:r>
        <w:t>Actualizar DTO, entidad, mapper y repositorio Prisma.</w:t>
      </w:r>
    </w:p>
    <w:p w14:paraId="56CC1E92" w14:textId="77777777" w:rsidR="00FE15F5" w:rsidRDefault="00E2148F">
      <w:pPr>
        <w:pStyle w:val="Listaconvietas"/>
        <w:spacing w:after="60"/>
      </w:pPr>
      <w:r>
        <w:t>Implementar GET por ID y PUT por ID.</w:t>
      </w:r>
    </w:p>
    <w:p w14:paraId="6FBDB94D" w14:textId="77777777" w:rsidR="00FE15F5" w:rsidRDefault="00E2148F">
      <w:pPr>
        <w:pStyle w:val="Listaconvietas"/>
        <w:spacing w:after="60"/>
      </w:pPr>
      <w:r>
        <w:t>Separar la acción Ver de la acción Editar.</w:t>
      </w:r>
    </w:p>
    <w:p w14:paraId="5C7ABF40" w14:textId="77777777" w:rsidR="00FE15F5" w:rsidRDefault="00E2148F">
      <w:pPr>
        <w:pStyle w:val="Listaconvietas"/>
        <w:spacing w:after="60"/>
      </w:pPr>
      <w:r>
        <w:t>Permitir marcar tareas desde la vista y guardar inmediatamente.</w:t>
      </w:r>
    </w:p>
    <w:p w14:paraId="6C07D2E3" w14:textId="77777777" w:rsidR="00FE15F5" w:rsidRDefault="00E2148F">
      <w:pPr>
        <w:pStyle w:val="Listaconvietas"/>
        <w:spacing w:after="60"/>
      </w:pPr>
      <w:r>
        <w:t>Restringir el módulo al rol estandar y a registros propios.</w:t>
      </w:r>
    </w:p>
    <w:p w14:paraId="03324A1A" w14:textId="77777777" w:rsidR="00FE15F5" w:rsidRDefault="00E2148F">
      <w:pPr>
        <w:pStyle w:val="Ttulo2"/>
      </w:pPr>
      <w:r>
        <w:t>6.3 Dependencias de seguridad</w:t>
      </w:r>
    </w:p>
    <w:p w14:paraId="3B516FD5" w14:textId="77777777" w:rsidR="00FE15F5" w:rsidRDefault="00E2148F">
      <w:r>
        <w:t>Bitácora utiliza @Roles(Role.estandar) y compara userId con el sub del JWT. Notas comprueba propiedad o membresía del repositorio. Estas reglas pertenecen al soporte de autenticación existente y permiten demostrar que las nuevas funciones no exponen información de otros usuarios.</w:t>
      </w:r>
    </w:p>
    <w:p w14:paraId="3E3C148D" w14:textId="77777777" w:rsidR="00FE15F5" w:rsidRDefault="00E2148F">
      <w:pPr>
        <w:pStyle w:val="Ttulo1"/>
      </w:pPr>
      <w:r>
        <w:t>7 SOLID aplicado al mantenimiento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917"/>
      </w:tblGrid>
      <w:tr w:rsidR="00FE15F5" w14:paraId="33431731" w14:textId="77777777">
        <w:trPr>
          <w:tblHeader/>
          <w:jc w:val="center"/>
        </w:trPr>
        <w:tc>
          <w:tcPr>
            <w:tcW w:w="2268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17324D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1ED2B5C" w14:textId="77777777" w:rsidR="00FE15F5" w:rsidRDefault="00E2148F">
            <w:pPr>
              <w:spacing w:line="252" w:lineRule="auto"/>
              <w:jc w:val="center"/>
            </w:pPr>
            <w:r>
              <w:rPr>
                <w:b/>
                <w:color w:val="FFFFFF"/>
                <w:sz w:val="16"/>
              </w:rPr>
              <w:t>Principio</w:t>
            </w:r>
          </w:p>
        </w:tc>
        <w:tc>
          <w:tcPr>
            <w:tcW w:w="6917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17324D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2A51C80" w14:textId="77777777" w:rsidR="00FE15F5" w:rsidRDefault="00E2148F">
            <w:pPr>
              <w:spacing w:line="252" w:lineRule="auto"/>
              <w:jc w:val="center"/>
            </w:pPr>
            <w:r>
              <w:rPr>
                <w:b/>
                <w:color w:val="FFFFFF"/>
                <w:sz w:val="16"/>
              </w:rPr>
              <w:t>Aplicación concreta</w:t>
            </w:r>
          </w:p>
        </w:tc>
      </w:tr>
      <w:tr w:rsidR="00FE15F5" w14:paraId="0C205A6D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FDD9196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S Responsabilidad única</w:t>
            </w:r>
          </w:p>
        </w:tc>
        <w:tc>
          <w:tcPr>
            <w:tcW w:w="6917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226F8B6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El componente maneja interacción; la Facade coordina; el Handler aplica reglas; el repositorio persiste.</w:t>
            </w:r>
          </w:p>
        </w:tc>
      </w:tr>
      <w:tr w:rsidR="00FE15F5" w14:paraId="4694D8A8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039C82F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O Abierto cerrado</w:t>
            </w:r>
          </w:p>
        </w:tc>
        <w:tc>
          <w:tcPr>
            <w:tcW w:w="6917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3C1A2F1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Los contratos permiten ampliar implementaciones sin cambiar las páginas consumidoras.</w:t>
            </w:r>
          </w:p>
        </w:tc>
      </w:tr>
      <w:tr w:rsidR="00FE15F5" w14:paraId="0001D63A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7488E74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L Sustitución de Liskov</w:t>
            </w:r>
          </w:p>
        </w:tc>
        <w:tc>
          <w:tcPr>
            <w:tcW w:w="6917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58DE7C9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Las implementaciones Prisma respetan los contratos NoteRepository y BinnacleRepository.</w:t>
            </w:r>
          </w:p>
        </w:tc>
      </w:tr>
      <w:tr w:rsidR="00FE15F5" w14:paraId="164D97DC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1841821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I Segregación de interfaces</w:t>
            </w:r>
          </w:p>
        </w:tc>
        <w:tc>
          <w:tcPr>
            <w:tcW w:w="6917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39E9883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Notas, Bitácora y Auth tienen contratos separados y enfocados.</w:t>
            </w:r>
          </w:p>
        </w:tc>
      </w:tr>
      <w:tr w:rsidR="00FE15F5" w14:paraId="47D66221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9C7843A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D Inversión de dependencias</w:t>
            </w:r>
          </w:p>
        </w:tc>
        <w:tc>
          <w:tcPr>
            <w:tcW w:w="6917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6286C7A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Los Handlers dependen de repositorios abstractos inyectados, no de Prisma directamente.</w:t>
            </w:r>
          </w:p>
        </w:tc>
      </w:tr>
    </w:tbl>
    <w:p w14:paraId="067F75B7" w14:textId="77777777" w:rsidR="00FE15F5" w:rsidRDefault="00FE15F5">
      <w:pPr>
        <w:spacing w:after="0"/>
      </w:pPr>
    </w:p>
    <w:p w14:paraId="62D3AC45" w14:textId="77777777" w:rsidR="00FE15F5" w:rsidRDefault="00E2148F">
      <w:pPr>
        <w:pStyle w:val="Ttulo2"/>
      </w:pPr>
      <w:r>
        <w:t>Ejemplo para defender</w:t>
      </w:r>
    </w:p>
    <w:p w14:paraId="6D84B525" w14:textId="77777777" w:rsidR="00FE15F5" w:rsidRDefault="00E2148F">
      <w:r>
        <w:t>Al agregar tasks y links no se colocó toda la lógica en la pantalla. El modelo define la forma de los datos, NoteApi los transporta, UpdateNoteHandler valida permisos y contenido, y PrismaNoteRepository persiste. Cada cambio queda localizado en la capa que le corresponde.</w:t>
      </w:r>
    </w:p>
    <w:p w14:paraId="172643BB" w14:textId="77777777" w:rsidR="00FE15F5" w:rsidRDefault="00E2148F">
      <w:pPr>
        <w:pStyle w:val="Ttulo1"/>
      </w:pPr>
      <w:r>
        <w:t>8 Patrones utilizados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3515"/>
      </w:tblGrid>
      <w:tr w:rsidR="00FE15F5" w14:paraId="39CB2792" w14:textId="77777777">
        <w:trPr>
          <w:tblHeader/>
          <w:jc w:val="center"/>
        </w:trPr>
        <w:tc>
          <w:tcPr>
            <w:tcW w:w="1701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17324D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2011701" w14:textId="77777777" w:rsidR="00FE15F5" w:rsidRDefault="00E2148F">
            <w:pPr>
              <w:spacing w:line="252" w:lineRule="auto"/>
              <w:jc w:val="center"/>
            </w:pPr>
            <w:r>
              <w:rPr>
                <w:b/>
                <w:color w:val="FFFFFF"/>
                <w:sz w:val="15"/>
              </w:rPr>
              <w:t>Patrón</w:t>
            </w:r>
          </w:p>
        </w:tc>
        <w:tc>
          <w:tcPr>
            <w:tcW w:w="3969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17324D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EDC526F" w14:textId="77777777" w:rsidR="00FE15F5" w:rsidRDefault="00E2148F">
            <w:pPr>
              <w:spacing w:line="252" w:lineRule="auto"/>
              <w:jc w:val="center"/>
            </w:pPr>
            <w:r>
              <w:rPr>
                <w:b/>
                <w:color w:val="FFFFFF"/>
                <w:sz w:val="15"/>
              </w:rPr>
              <w:t>Uso en el mantenimiento</w:t>
            </w:r>
          </w:p>
        </w:tc>
        <w:tc>
          <w:tcPr>
            <w:tcW w:w="3515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17324D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5535AB2" w14:textId="77777777" w:rsidR="00FE15F5" w:rsidRDefault="00E2148F">
            <w:pPr>
              <w:spacing w:line="252" w:lineRule="auto"/>
              <w:jc w:val="center"/>
            </w:pPr>
            <w:r>
              <w:rPr>
                <w:b/>
                <w:color w:val="FFFFFF"/>
                <w:sz w:val="15"/>
              </w:rPr>
              <w:t>Beneficio</w:t>
            </w:r>
          </w:p>
        </w:tc>
      </w:tr>
      <w:tr w:rsidR="00FE15F5" w14:paraId="219B35A0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1B9DBC3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5"/>
              </w:rPr>
              <w:lastRenderedPageBreak/>
              <w:t>CQRS</w:t>
            </w:r>
          </w:p>
        </w:tc>
        <w:tc>
          <w:tcPr>
            <w:tcW w:w="3969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230ABDF" w14:textId="77777777" w:rsidR="00FE15F5" w:rsidRDefault="00E2148F">
            <w:pPr>
              <w:spacing w:after="0" w:line="252" w:lineRule="auto"/>
            </w:pPr>
            <w:r>
              <w:rPr>
                <w:sz w:val="15"/>
              </w:rPr>
              <w:t>Commands para crear/actualizar/eliminar y Queries para consultar.</w:t>
            </w:r>
          </w:p>
        </w:tc>
        <w:tc>
          <w:tcPr>
            <w:tcW w:w="3515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03E504B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5"/>
              </w:rPr>
              <w:t>Casos de uso pequeños y localizables.</w:t>
            </w:r>
          </w:p>
        </w:tc>
      </w:tr>
      <w:tr w:rsidR="00FE15F5" w14:paraId="03A89787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A64EFA6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5"/>
              </w:rPr>
              <w:t>Repository</w:t>
            </w:r>
          </w:p>
        </w:tc>
        <w:tc>
          <w:tcPr>
            <w:tcW w:w="3969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D4A99CE" w14:textId="77777777" w:rsidR="00FE15F5" w:rsidRDefault="00E2148F">
            <w:pPr>
              <w:spacing w:after="0" w:line="252" w:lineRule="auto"/>
            </w:pPr>
            <w:r>
              <w:rPr>
                <w:sz w:val="15"/>
              </w:rPr>
              <w:t>Contratos y repositorios Prisma para Note y Binnacle.</w:t>
            </w:r>
          </w:p>
        </w:tc>
        <w:tc>
          <w:tcPr>
            <w:tcW w:w="3515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1FB6041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5"/>
              </w:rPr>
              <w:t>Desacopla negocio y base de datos.</w:t>
            </w:r>
          </w:p>
        </w:tc>
      </w:tr>
      <w:tr w:rsidR="00FE15F5" w14:paraId="02587235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5C9B775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5"/>
              </w:rPr>
              <w:t>Facade</w:t>
            </w:r>
          </w:p>
        </w:tc>
        <w:tc>
          <w:tcPr>
            <w:tcW w:w="3969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6900428" w14:textId="77777777" w:rsidR="00FE15F5" w:rsidRDefault="00E2148F">
            <w:pPr>
              <w:spacing w:after="0" w:line="252" w:lineRule="auto"/>
            </w:pPr>
            <w:r>
              <w:rPr>
                <w:sz w:val="15"/>
              </w:rPr>
              <w:t>NoteFacade y BinnacleFacade entre páginas, API y Store.</w:t>
            </w:r>
          </w:p>
        </w:tc>
        <w:tc>
          <w:tcPr>
            <w:tcW w:w="3515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DFC47B9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5"/>
              </w:rPr>
              <w:t>Simplifica la UI y centraliza loading.</w:t>
            </w:r>
          </w:p>
        </w:tc>
      </w:tr>
      <w:tr w:rsidR="00FE15F5" w14:paraId="7A44B10C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622013F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5"/>
              </w:rPr>
              <w:t>Mapper</w:t>
            </w:r>
          </w:p>
        </w:tc>
        <w:tc>
          <w:tcPr>
            <w:tcW w:w="3969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19684E3" w14:textId="77777777" w:rsidR="00FE15F5" w:rsidRDefault="00E2148F">
            <w:pPr>
              <w:spacing w:after="0" w:line="252" w:lineRule="auto"/>
            </w:pPr>
            <w:r>
              <w:rPr>
                <w:sz w:val="15"/>
              </w:rPr>
              <w:t>Conversión Prisma, dominio y respuestas.</w:t>
            </w:r>
          </w:p>
        </w:tc>
        <w:tc>
          <w:tcPr>
            <w:tcW w:w="3515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674CF61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5"/>
              </w:rPr>
              <w:t>Evita filtrar formatos entre capas.</w:t>
            </w:r>
          </w:p>
        </w:tc>
      </w:tr>
      <w:tr w:rsidR="00FE15F5" w14:paraId="7AF677F4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8492075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5"/>
              </w:rPr>
              <w:t>DTO</w:t>
            </w:r>
          </w:p>
        </w:tc>
        <w:tc>
          <w:tcPr>
            <w:tcW w:w="3969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86EEF29" w14:textId="77777777" w:rsidR="00FE15F5" w:rsidRDefault="00E2148F">
            <w:pPr>
              <w:spacing w:after="0" w:line="252" w:lineRule="auto"/>
            </w:pPr>
            <w:r>
              <w:rPr>
                <w:sz w:val="15"/>
              </w:rPr>
              <w:t>Validación de entradas HTTP y JSON.</w:t>
            </w:r>
          </w:p>
        </w:tc>
        <w:tc>
          <w:tcPr>
            <w:tcW w:w="3515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2D9DCC1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5"/>
              </w:rPr>
              <w:t>Rechaza datos incompletos o inválidos.</w:t>
            </w:r>
          </w:p>
        </w:tc>
      </w:tr>
      <w:tr w:rsidR="00FE15F5" w14:paraId="004101A0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C64D369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5"/>
              </w:rPr>
              <w:t>Guard</w:t>
            </w:r>
          </w:p>
        </w:tc>
        <w:tc>
          <w:tcPr>
            <w:tcW w:w="3969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30F5929" w14:textId="77777777" w:rsidR="00FE15F5" w:rsidRDefault="00E2148F">
            <w:pPr>
              <w:spacing w:after="0" w:line="252" w:lineRule="auto"/>
            </w:pPr>
            <w:r>
              <w:rPr>
                <w:sz w:val="15"/>
              </w:rPr>
              <w:t>JWT, roles y guards de rutas Angular.</w:t>
            </w:r>
          </w:p>
        </w:tc>
        <w:tc>
          <w:tcPr>
            <w:tcW w:w="3515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EDC3098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5"/>
              </w:rPr>
              <w:t>Centraliza autenticación y autorización.</w:t>
            </w:r>
          </w:p>
        </w:tc>
      </w:tr>
      <w:tr w:rsidR="00FE15F5" w14:paraId="416ADE1A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8E818C3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5"/>
              </w:rPr>
              <w:t>Store reactivo</w:t>
            </w:r>
          </w:p>
        </w:tc>
        <w:tc>
          <w:tcPr>
            <w:tcW w:w="3969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B0ACF2D" w14:textId="77777777" w:rsidR="00FE15F5" w:rsidRDefault="00E2148F">
            <w:pPr>
              <w:spacing w:after="0" w:line="252" w:lineRule="auto"/>
            </w:pPr>
            <w:r>
              <w:rPr>
                <w:sz w:val="15"/>
              </w:rPr>
              <w:t>Signals para nota, bitácora, loading y error.</w:t>
            </w:r>
          </w:p>
        </w:tc>
        <w:tc>
          <w:tcPr>
            <w:tcW w:w="3515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8BACD82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5"/>
              </w:rPr>
              <w:t>Estado predecible y reutilizable.</w:t>
            </w:r>
          </w:p>
        </w:tc>
      </w:tr>
      <w:tr w:rsidR="00FE15F5" w14:paraId="6E836A8A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BD7582C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5"/>
              </w:rPr>
              <w:t>Soft delete</w:t>
            </w:r>
          </w:p>
        </w:tc>
        <w:tc>
          <w:tcPr>
            <w:tcW w:w="3969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F5E69D3" w14:textId="77777777" w:rsidR="00FE15F5" w:rsidRDefault="00E2148F">
            <w:pPr>
              <w:spacing w:after="0" w:line="252" w:lineRule="auto"/>
            </w:pPr>
            <w:r>
              <w:rPr>
                <w:sz w:val="15"/>
              </w:rPr>
              <w:t>status igual a cero en lugar de borrado físico.</w:t>
            </w:r>
          </w:p>
        </w:tc>
        <w:tc>
          <w:tcPr>
            <w:tcW w:w="3515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40E9552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5"/>
              </w:rPr>
              <w:t>Conserva auditoría.</w:t>
            </w:r>
          </w:p>
        </w:tc>
      </w:tr>
    </w:tbl>
    <w:p w14:paraId="429B24CC" w14:textId="77777777" w:rsidR="00FE15F5" w:rsidRDefault="00FE15F5">
      <w:pPr>
        <w:spacing w:after="0"/>
      </w:pPr>
    </w:p>
    <w:p w14:paraId="54DF78E7" w14:textId="77777777" w:rsidR="00FE15F5" w:rsidRDefault="00E2148F">
      <w:pPr>
        <w:pStyle w:val="Ttulo1"/>
      </w:pPr>
      <w:r>
        <w:t>9 Calidad y puntualidad</w:t>
      </w:r>
    </w:p>
    <w:p w14:paraId="1C2E2B1C" w14:textId="77777777" w:rsidR="00FE15F5" w:rsidRDefault="00E2148F">
      <w:pPr>
        <w:pStyle w:val="Ttulo2"/>
      </w:pPr>
      <w:r>
        <w:t>9.1 Puntualidad</w:t>
      </w:r>
    </w:p>
    <w:p w14:paraId="323887F2" w14:textId="77777777" w:rsidR="00FE15F5" w:rsidRDefault="00E2148F">
      <w:r>
        <w:t>La entrega vence hoy, 23 de septiembre de 2026, a las 23:59. La defensa debe enviarse antes de esa hora. Para demostrar puntualidad conviene adjuntar este documento, registrar el envío en la plataforma y conservar una captura o comprobante con fecha y hora.</w:t>
      </w:r>
    </w:p>
    <w:p w14:paraId="3DC42049" w14:textId="77777777" w:rsidR="00FE15F5" w:rsidRDefault="00E2148F">
      <w:pPr>
        <w:pStyle w:val="Ttulo2"/>
      </w:pPr>
      <w:r>
        <w:t>9.2 Evidencias de calidad</w:t>
      </w:r>
    </w:p>
    <w:p w14:paraId="28177467" w14:textId="77777777" w:rsidR="00FE15F5" w:rsidRDefault="00E2148F">
      <w:pPr>
        <w:pStyle w:val="Listaconvietas"/>
        <w:spacing w:after="60"/>
      </w:pPr>
      <w:r>
        <w:t>Compilación Angular completada correctamente.</w:t>
      </w:r>
    </w:p>
    <w:p w14:paraId="26D94BC4" w14:textId="77777777" w:rsidR="00FE15F5" w:rsidRDefault="00E2148F">
      <w:pPr>
        <w:pStyle w:val="Listaconvietas"/>
        <w:spacing w:after="60"/>
      </w:pPr>
      <w:r>
        <w:t>Backend activo y rutas protegidas por JWT.</w:t>
      </w:r>
    </w:p>
    <w:p w14:paraId="793C6874" w14:textId="77777777" w:rsidR="00FE15F5" w:rsidRDefault="00E2148F">
      <w:pPr>
        <w:pStyle w:val="Listaconvietas"/>
        <w:spacing w:after="60"/>
      </w:pPr>
      <w:r>
        <w:t>Persistencia de tasks y links verificada en Notas.</w:t>
      </w:r>
    </w:p>
    <w:p w14:paraId="1D802A92" w14:textId="77777777" w:rsidR="00FE15F5" w:rsidRDefault="00E2148F">
      <w:pPr>
        <w:pStyle w:val="Listaconvietas"/>
        <w:spacing w:after="60"/>
      </w:pPr>
      <w:r>
        <w:t>Validación HTTP/HTTPS en ambos módulos.</w:t>
      </w:r>
    </w:p>
    <w:p w14:paraId="58EDE367" w14:textId="77777777" w:rsidR="00FE15F5" w:rsidRDefault="00E2148F">
      <w:pPr>
        <w:pStyle w:val="Listaconvietas"/>
        <w:spacing w:after="60"/>
      </w:pPr>
      <w:r>
        <w:t>Límites de archivos y formatos de imagen.</w:t>
      </w:r>
    </w:p>
    <w:p w14:paraId="3939C162" w14:textId="77777777" w:rsidR="00FE15F5" w:rsidRDefault="00E2148F">
      <w:pPr>
        <w:pStyle w:val="Listaconvietas"/>
        <w:spacing w:after="60"/>
      </w:pPr>
      <w:r>
        <w:t>Estados loading para evitar acciones duplicadas.</w:t>
      </w:r>
    </w:p>
    <w:p w14:paraId="77BC93B5" w14:textId="77777777" w:rsidR="00FE15F5" w:rsidRDefault="00E2148F">
      <w:pPr>
        <w:pStyle w:val="Listaconvietas"/>
        <w:spacing w:after="60"/>
      </w:pPr>
      <w:r>
        <w:t>Borrado lógico y campos de auditoría.</w:t>
      </w:r>
    </w:p>
    <w:p w14:paraId="187B6F0F" w14:textId="77777777" w:rsidR="00FE15F5" w:rsidRDefault="00E2148F">
      <w:pPr>
        <w:pStyle w:val="Listaconvietas"/>
        <w:spacing w:after="60"/>
      </w:pPr>
      <w:r>
        <w:t>Separación de vista y edición para reducir errores de uso.</w:t>
      </w:r>
    </w:p>
    <w:p w14:paraId="52603FEE" w14:textId="77777777" w:rsidR="00FE15F5" w:rsidRDefault="00E2148F">
      <w:pPr>
        <w:pStyle w:val="Ttulo2"/>
      </w:pPr>
      <w:r>
        <w:t>9.3 Riesgos y siguientes mejoras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3572"/>
        <w:gridCol w:w="4365"/>
      </w:tblGrid>
      <w:tr w:rsidR="00FE15F5" w14:paraId="76EC72AA" w14:textId="77777777">
        <w:trPr>
          <w:tblHeader/>
          <w:jc w:val="center"/>
        </w:trPr>
        <w:tc>
          <w:tcPr>
            <w:tcW w:w="1247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17324D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181711D" w14:textId="77777777" w:rsidR="00FE15F5" w:rsidRDefault="00E2148F">
            <w:pPr>
              <w:spacing w:line="252" w:lineRule="auto"/>
              <w:jc w:val="center"/>
            </w:pPr>
            <w:r>
              <w:rPr>
                <w:b/>
                <w:color w:val="FFFFFF"/>
                <w:sz w:val="16"/>
              </w:rPr>
              <w:t>Prioridad</w:t>
            </w:r>
          </w:p>
        </w:tc>
        <w:tc>
          <w:tcPr>
            <w:tcW w:w="3572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17324D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DDD55B3" w14:textId="77777777" w:rsidR="00FE15F5" w:rsidRDefault="00E2148F">
            <w:pPr>
              <w:spacing w:line="252" w:lineRule="auto"/>
              <w:jc w:val="center"/>
            </w:pPr>
            <w:r>
              <w:rPr>
                <w:b/>
                <w:color w:val="FFFFFF"/>
                <w:sz w:val="16"/>
              </w:rPr>
              <w:t>Mejora</w:t>
            </w:r>
          </w:p>
        </w:tc>
        <w:tc>
          <w:tcPr>
            <w:tcW w:w="4365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17324D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F2DB102" w14:textId="77777777" w:rsidR="00FE15F5" w:rsidRDefault="00E2148F">
            <w:pPr>
              <w:spacing w:line="252" w:lineRule="auto"/>
              <w:jc w:val="center"/>
            </w:pPr>
            <w:r>
              <w:rPr>
                <w:b/>
                <w:color w:val="FFFFFF"/>
                <w:sz w:val="16"/>
              </w:rPr>
              <w:t>Motivo</w:t>
            </w:r>
          </w:p>
        </w:tc>
      </w:tr>
      <w:tr w:rsidR="00FE15F5" w14:paraId="3980BA6E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7F7D4E6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Alta</w:t>
            </w:r>
          </w:p>
        </w:tc>
        <w:tc>
          <w:tcPr>
            <w:tcW w:w="3572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9AF602F" w14:textId="77777777" w:rsidR="00FE15F5" w:rsidRDefault="00E2148F">
            <w:pPr>
              <w:spacing w:after="0" w:line="252" w:lineRule="auto"/>
            </w:pPr>
            <w:r>
              <w:rPr>
                <w:sz w:val="16"/>
              </w:rPr>
              <w:t>Agregar pruebas automatizadas.</w:t>
            </w:r>
          </w:p>
        </w:tc>
        <w:tc>
          <w:tcPr>
            <w:tcW w:w="4365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809C2BD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Proteger validación, permisos y persistencia frente a regresiones.</w:t>
            </w:r>
          </w:p>
        </w:tc>
      </w:tr>
      <w:tr w:rsidR="00FE15F5" w14:paraId="4879855A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A7CEBC6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Media</w:t>
            </w:r>
          </w:p>
        </w:tc>
        <w:tc>
          <w:tcPr>
            <w:tcW w:w="3572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56DCE4A" w14:textId="77777777" w:rsidR="00FE15F5" w:rsidRDefault="00E2148F">
            <w:pPr>
              <w:spacing w:after="0" w:line="252" w:lineRule="auto"/>
            </w:pPr>
            <w:r>
              <w:rPr>
                <w:sz w:val="16"/>
              </w:rPr>
              <w:t>Agregar tareas durante la creación inicial de nota.</w:t>
            </w:r>
          </w:p>
        </w:tc>
        <w:tc>
          <w:tcPr>
            <w:tcW w:w="4365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08FD20A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Actualmente se gestionan después desde detalle y edición.</w:t>
            </w:r>
          </w:p>
        </w:tc>
      </w:tr>
      <w:tr w:rsidR="00FE15F5" w14:paraId="57792104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8FD9E9D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Media</w:t>
            </w:r>
          </w:p>
        </w:tc>
        <w:tc>
          <w:tcPr>
            <w:tcW w:w="3572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4BAF3D5" w14:textId="77777777" w:rsidR="00FE15F5" w:rsidRDefault="00E2148F">
            <w:pPr>
              <w:spacing w:after="0" w:line="252" w:lineRule="auto"/>
            </w:pPr>
            <w:r>
              <w:rPr>
                <w:sz w:val="16"/>
              </w:rPr>
              <w:t>Optimizar imágenes grandes antes de guardarlas.</w:t>
            </w:r>
          </w:p>
        </w:tc>
        <w:tc>
          <w:tcPr>
            <w:tcW w:w="4365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3290388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Reducir memoria, transferencia y almacenamiento.</w:t>
            </w:r>
          </w:p>
        </w:tc>
      </w:tr>
      <w:tr w:rsidR="00FE15F5" w14:paraId="65801022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CF48187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Baja</w:t>
            </w:r>
          </w:p>
        </w:tc>
        <w:tc>
          <w:tcPr>
            <w:tcW w:w="3572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B19F82D" w14:textId="77777777" w:rsidR="00FE15F5" w:rsidRDefault="00E2148F">
            <w:pPr>
              <w:spacing w:after="0" w:line="252" w:lineRule="auto"/>
            </w:pPr>
            <w:r>
              <w:rPr>
                <w:sz w:val="16"/>
              </w:rPr>
              <w:t>Reducir el SCSS de create-note.</w:t>
            </w:r>
          </w:p>
        </w:tc>
        <w:tc>
          <w:tcPr>
            <w:tcW w:w="4365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E52B1EA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Eliminar la advertencia del presupuesto Angular.</w:t>
            </w:r>
          </w:p>
        </w:tc>
      </w:tr>
    </w:tbl>
    <w:p w14:paraId="7CF7D60B" w14:textId="77777777" w:rsidR="00FE15F5" w:rsidRDefault="00FE15F5">
      <w:pPr>
        <w:spacing w:after="0"/>
      </w:pPr>
    </w:p>
    <w:p w14:paraId="4ADB6133" w14:textId="77777777" w:rsidR="00FE15F5" w:rsidRDefault="00E2148F">
      <w:pPr>
        <w:pStyle w:val="Ttulo1"/>
      </w:pPr>
      <w:r>
        <w:lastRenderedPageBreak/>
        <w:t>10 Guion para presentar y defender el Sprint 1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3458"/>
        <w:gridCol w:w="4592"/>
      </w:tblGrid>
      <w:tr w:rsidR="00FE15F5" w14:paraId="64CC4AC7" w14:textId="77777777">
        <w:trPr>
          <w:tblHeader/>
          <w:jc w:val="center"/>
        </w:trPr>
        <w:tc>
          <w:tcPr>
            <w:tcW w:w="1134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17324D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D2CCF72" w14:textId="77777777" w:rsidR="00FE15F5" w:rsidRDefault="00E2148F">
            <w:pPr>
              <w:spacing w:line="252" w:lineRule="auto"/>
              <w:jc w:val="center"/>
            </w:pPr>
            <w:r>
              <w:rPr>
                <w:b/>
                <w:color w:val="FFFFFF"/>
                <w:sz w:val="16"/>
              </w:rPr>
              <w:t>Tiempo</w:t>
            </w:r>
          </w:p>
        </w:tc>
        <w:tc>
          <w:tcPr>
            <w:tcW w:w="3458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17324D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B1F342A" w14:textId="77777777" w:rsidR="00FE15F5" w:rsidRDefault="00E2148F">
            <w:pPr>
              <w:spacing w:line="252" w:lineRule="auto"/>
              <w:jc w:val="center"/>
            </w:pPr>
            <w:r>
              <w:rPr>
                <w:b/>
                <w:color w:val="FFFFFF"/>
                <w:sz w:val="16"/>
              </w:rPr>
              <w:t>Contenido</w:t>
            </w:r>
          </w:p>
        </w:tc>
        <w:tc>
          <w:tcPr>
            <w:tcW w:w="4592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17324D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720EA61" w14:textId="77777777" w:rsidR="00FE15F5" w:rsidRDefault="00E2148F">
            <w:pPr>
              <w:spacing w:line="252" w:lineRule="auto"/>
              <w:jc w:val="center"/>
            </w:pPr>
            <w:r>
              <w:rPr>
                <w:b/>
                <w:color w:val="FFFFFF"/>
                <w:sz w:val="16"/>
              </w:rPr>
              <w:t>Evidencia</w:t>
            </w:r>
          </w:p>
        </w:tc>
      </w:tr>
      <w:tr w:rsidR="00FE15F5" w14:paraId="1DD69596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C5D8F56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1 min</w:t>
            </w:r>
          </w:p>
        </w:tc>
        <w:tc>
          <w:tcPr>
            <w:tcW w:w="3458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C507DF3" w14:textId="77777777" w:rsidR="00FE15F5" w:rsidRDefault="00E2148F">
            <w:pPr>
              <w:spacing w:after="0" w:line="252" w:lineRule="auto"/>
            </w:pPr>
            <w:r>
              <w:rPr>
                <w:sz w:val="16"/>
              </w:rPr>
              <w:t>Alcance real</w:t>
            </w:r>
          </w:p>
        </w:tc>
        <w:tc>
          <w:tcPr>
            <w:tcW w:w="4592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6FCDDD2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Notas: URL y tareas. Mostrar backlog y criterios.</w:t>
            </w:r>
          </w:p>
        </w:tc>
      </w:tr>
      <w:tr w:rsidR="00FE15F5" w14:paraId="7714FA55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C355C3B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2 min</w:t>
            </w:r>
          </w:p>
        </w:tc>
        <w:tc>
          <w:tcPr>
            <w:tcW w:w="3458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6201AE0" w14:textId="77777777" w:rsidR="00FE15F5" w:rsidRDefault="00E2148F">
            <w:pPr>
              <w:spacing w:after="0" w:line="252" w:lineRule="auto"/>
            </w:pPr>
            <w:r>
              <w:rPr>
                <w:sz w:val="16"/>
              </w:rPr>
              <w:t>Demostración URL</w:t>
            </w:r>
          </w:p>
        </w:tc>
        <w:tc>
          <w:tcPr>
            <w:tcW w:w="4592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8B3DC3E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Agregar, guardar, recargar y abrir un enlace.</w:t>
            </w:r>
          </w:p>
        </w:tc>
      </w:tr>
      <w:tr w:rsidR="00FE15F5" w14:paraId="27879F03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AD4777A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2 min</w:t>
            </w:r>
          </w:p>
        </w:tc>
        <w:tc>
          <w:tcPr>
            <w:tcW w:w="3458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3F8730A" w14:textId="77777777" w:rsidR="00FE15F5" w:rsidRDefault="00E2148F">
            <w:pPr>
              <w:spacing w:after="0" w:line="252" w:lineRule="auto"/>
            </w:pPr>
            <w:r>
              <w:rPr>
                <w:sz w:val="16"/>
              </w:rPr>
              <w:t>Demostración tareas</w:t>
            </w:r>
          </w:p>
        </w:tc>
        <w:tc>
          <w:tcPr>
            <w:tcW w:w="4592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D6219E1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Crear, marcar desde la vista y recargar.</w:t>
            </w:r>
          </w:p>
        </w:tc>
      </w:tr>
      <w:tr w:rsidR="00FE15F5" w14:paraId="5923E142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8EBFA81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2 min</w:t>
            </w:r>
          </w:p>
        </w:tc>
        <w:tc>
          <w:tcPr>
            <w:tcW w:w="3458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FF5D41F" w14:textId="77777777" w:rsidR="00FE15F5" w:rsidRDefault="00E2148F">
            <w:pPr>
              <w:spacing w:after="0" w:line="252" w:lineRule="auto"/>
            </w:pPr>
            <w:r>
              <w:rPr>
                <w:sz w:val="16"/>
              </w:rPr>
              <w:t>Arquitectura</w:t>
            </w:r>
          </w:p>
        </w:tc>
        <w:tc>
          <w:tcPr>
            <w:tcW w:w="4592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4D77804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Modelo, Facade, API, Handler y repositorio.</w:t>
            </w:r>
          </w:p>
        </w:tc>
      </w:tr>
      <w:tr w:rsidR="00FE15F5" w14:paraId="77B4BDEB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0857678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2 min</w:t>
            </w:r>
          </w:p>
        </w:tc>
        <w:tc>
          <w:tcPr>
            <w:tcW w:w="3458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B1EBD1A" w14:textId="77777777" w:rsidR="00FE15F5" w:rsidRDefault="00E2148F">
            <w:pPr>
              <w:spacing w:after="0" w:line="252" w:lineRule="auto"/>
            </w:pPr>
            <w:r>
              <w:rPr>
                <w:sz w:val="16"/>
              </w:rPr>
              <w:t>SOLID y patrones</w:t>
            </w:r>
          </w:p>
        </w:tc>
        <w:tc>
          <w:tcPr>
            <w:tcW w:w="4592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5494A50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SRP, DIP, CQRS, Repository, Facade y DTO.</w:t>
            </w:r>
          </w:p>
        </w:tc>
      </w:tr>
      <w:tr w:rsidR="00FE15F5" w14:paraId="7405DBC5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BE6DEEC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1 min</w:t>
            </w:r>
          </w:p>
        </w:tc>
        <w:tc>
          <w:tcPr>
            <w:tcW w:w="3458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302FBFF" w14:textId="77777777" w:rsidR="00FE15F5" w:rsidRDefault="00E2148F">
            <w:pPr>
              <w:spacing w:after="0" w:line="252" w:lineRule="auto"/>
            </w:pPr>
            <w:r>
              <w:rPr>
                <w:sz w:val="16"/>
              </w:rPr>
              <w:t>Calidad</w:t>
            </w:r>
          </w:p>
        </w:tc>
        <w:tc>
          <w:tcPr>
            <w:tcW w:w="4592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EEF4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48A2DA4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Validaciones, permisos, build y persistencia.</w:t>
            </w:r>
          </w:p>
        </w:tc>
      </w:tr>
      <w:tr w:rsidR="00FE15F5" w14:paraId="0616871D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FCD03B0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1 min</w:t>
            </w:r>
          </w:p>
        </w:tc>
        <w:tc>
          <w:tcPr>
            <w:tcW w:w="3458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71338CD" w14:textId="77777777" w:rsidR="00FE15F5" w:rsidRDefault="00E2148F">
            <w:pPr>
              <w:spacing w:after="0" w:line="252" w:lineRule="auto"/>
            </w:pPr>
            <w:r>
              <w:rPr>
                <w:sz w:val="16"/>
              </w:rPr>
              <w:t>Cierre</w:t>
            </w:r>
          </w:p>
        </w:tc>
        <w:tc>
          <w:tcPr>
            <w:tcW w:w="4592" w:type="dxa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776DD59" w14:textId="77777777" w:rsidR="00FE15F5" w:rsidRDefault="00E2148F">
            <w:pPr>
              <w:spacing w:after="0" w:line="252" w:lineRule="auto"/>
              <w:jc w:val="center"/>
            </w:pPr>
            <w:r>
              <w:rPr>
                <w:sz w:val="16"/>
              </w:rPr>
              <w:t>Cumplimiento del Sprint 1 y próximos sprints.</w:t>
            </w:r>
          </w:p>
        </w:tc>
      </w:tr>
    </w:tbl>
    <w:p w14:paraId="294A069A" w14:textId="77777777" w:rsidR="00FE15F5" w:rsidRDefault="00FE15F5">
      <w:pPr>
        <w:spacing w:after="0"/>
      </w:pPr>
    </w:p>
    <w:p w14:paraId="17EC1C16" w14:textId="77777777" w:rsidR="00FE15F5" w:rsidRDefault="00E2148F">
      <w:pPr>
        <w:pStyle w:val="Ttulo2"/>
      </w:pPr>
      <w:r>
        <w:t>Demostración paso a paso</w:t>
      </w:r>
    </w:p>
    <w:p w14:paraId="57FE3F2C" w14:textId="77777777" w:rsidR="00FE15F5" w:rsidRDefault="00E2148F">
      <w:pPr>
        <w:spacing w:after="80"/>
        <w:ind w:left="454" w:hanging="283"/>
      </w:pPr>
      <w:r>
        <w:rPr>
          <w:b/>
        </w:rPr>
        <w:t xml:space="preserve">1. </w:t>
      </w:r>
      <w:r>
        <w:t>Iniciar sesión y abrir una nota existente.</w:t>
      </w:r>
    </w:p>
    <w:p w14:paraId="4FCA6A41" w14:textId="77777777" w:rsidR="00FE15F5" w:rsidRDefault="00E2148F">
      <w:pPr>
        <w:spacing w:after="80"/>
        <w:ind w:left="454" w:hanging="283"/>
      </w:pPr>
      <w:r>
        <w:rPr>
          <w:b/>
        </w:rPr>
        <w:t xml:space="preserve">2. </w:t>
      </w:r>
      <w:r>
        <w:t>Entrar a Editar y agregar una URL relacionada.</w:t>
      </w:r>
    </w:p>
    <w:p w14:paraId="235B0F57" w14:textId="77777777" w:rsidR="00FE15F5" w:rsidRDefault="00E2148F">
      <w:pPr>
        <w:spacing w:after="80"/>
        <w:ind w:left="454" w:hanging="283"/>
      </w:pPr>
      <w:r>
        <w:rPr>
          <w:b/>
        </w:rPr>
        <w:t xml:space="preserve">3. </w:t>
      </w:r>
      <w:r>
        <w:t>Agregar una tarea y guardar la nota.</w:t>
      </w:r>
    </w:p>
    <w:p w14:paraId="77683A45" w14:textId="77777777" w:rsidR="00FE15F5" w:rsidRDefault="00E2148F">
      <w:pPr>
        <w:spacing w:after="80"/>
        <w:ind w:left="454" w:hanging="283"/>
      </w:pPr>
      <w:r>
        <w:rPr>
          <w:b/>
        </w:rPr>
        <w:t xml:space="preserve">4. </w:t>
      </w:r>
      <w:r>
        <w:t>Volver a la vista y abrir el enlace en una pestaña nueva.</w:t>
      </w:r>
    </w:p>
    <w:p w14:paraId="749055B6" w14:textId="77777777" w:rsidR="00FE15F5" w:rsidRDefault="00E2148F">
      <w:pPr>
        <w:spacing w:after="80"/>
        <w:ind w:left="454" w:hanging="283"/>
      </w:pPr>
      <w:r>
        <w:rPr>
          <w:b/>
        </w:rPr>
        <w:t xml:space="preserve">5. </w:t>
      </w:r>
      <w:r>
        <w:t>Marcar la tarea sin entrar nuevamente a Editar.</w:t>
      </w:r>
    </w:p>
    <w:p w14:paraId="60350FA4" w14:textId="77777777" w:rsidR="00FE15F5" w:rsidRDefault="00E2148F">
      <w:pPr>
        <w:spacing w:after="80"/>
        <w:ind w:left="454" w:hanging="283"/>
      </w:pPr>
      <w:r>
        <w:rPr>
          <w:b/>
        </w:rPr>
        <w:t xml:space="preserve">6. </w:t>
      </w:r>
      <w:r>
        <w:t>Recargar la página y comprobar que enlace y estado permanecen.</w:t>
      </w:r>
    </w:p>
    <w:p w14:paraId="6EA5EF66" w14:textId="77777777" w:rsidR="00FE15F5" w:rsidRDefault="00E2148F">
      <w:pPr>
        <w:spacing w:after="80"/>
        <w:ind w:left="454" w:hanging="283"/>
      </w:pPr>
      <w:r>
        <w:rPr>
          <w:b/>
        </w:rPr>
        <w:t xml:space="preserve">7. </w:t>
      </w:r>
      <w:r>
        <w:t>Mostrar note.model.ts, note.api.ts, UpdateNoteHandler y schema.prisma.</w:t>
      </w:r>
    </w:p>
    <w:p w14:paraId="6EDE20AD" w14:textId="77777777" w:rsidR="00FE15F5" w:rsidRDefault="00E2148F">
      <w:pPr>
        <w:spacing w:after="80"/>
        <w:ind w:left="454" w:hanging="283"/>
      </w:pPr>
      <w:r>
        <w:rPr>
          <w:b/>
        </w:rPr>
        <w:t xml:space="preserve">8. </w:t>
      </w:r>
      <w:r>
        <w:t>Cerrar explicando SOLID y los patrones usados.</w:t>
      </w:r>
    </w:p>
    <w:p w14:paraId="5A987A2B" w14:textId="77777777" w:rsidR="00FE15F5" w:rsidRDefault="00E2148F">
      <w:pPr>
        <w:pStyle w:val="Ttulo2"/>
      </w:pPr>
      <w:r>
        <w:t>Mensaje de apertura</w:t>
      </w:r>
    </w:p>
    <w:p w14:paraId="26939E10" w14:textId="77777777" w:rsidR="00FE15F5" w:rsidRDefault="00E2148F">
      <w:r>
        <w:t>El mantenimiento asignado se dividió en tres incrementos. En el Sprint 1 trabajamos enlaces URL y tareas en Notas. El resultado conecta la interfaz Angular con casos de uso CQRS y persistencia Prisma, manteniendo validación y permisos. Primero mostraremos el flujo funcional y luego explicaremos las decisiones de diseño.</w:t>
      </w:r>
    </w:p>
    <w:p w14:paraId="08238882" w14:textId="77777777" w:rsidR="00FE15F5" w:rsidRDefault="00E2148F">
      <w:pPr>
        <w:pStyle w:val="Ttulo2"/>
      </w:pPr>
      <w:r>
        <w:t>Mensaje de cierre</w:t>
      </w:r>
    </w:p>
    <w:p w14:paraId="56389BA6" w14:textId="77777777" w:rsidR="00FE15F5" w:rsidRDefault="00E2148F">
      <w:r>
        <w:t>El Sprint 1 cumple su objetivo: las notas guardan enlaces válidos y tareas que pueden completarse desde la vista. La solución aplica separación de responsabilidades y patrones que permiten continuar con imágenes en el Sprint 2 y reutilizar el enfoque en Bitácora durante el Sprint 3.</w:t>
      </w:r>
    </w:p>
    <w:p w14:paraId="54B80087" w14:textId="77777777" w:rsidR="00FE15F5" w:rsidRDefault="00E2148F">
      <w:pPr>
        <w:pStyle w:val="Ttulo1"/>
      </w:pPr>
      <w:r>
        <w:t>11 Preguntas probables y respuestas</w:t>
      </w:r>
    </w:p>
    <w:p w14:paraId="31F910FD" w14:textId="77777777" w:rsidR="00FE15F5" w:rsidRDefault="00E2148F">
      <w:pPr>
        <w:keepNext/>
        <w:spacing w:before="120" w:after="40"/>
      </w:pPr>
      <w:r>
        <w:rPr>
          <w:b/>
          <w:color w:val="17324D"/>
        </w:rPr>
        <w:t>¿Qué se pidió exactamente?</w:t>
      </w:r>
    </w:p>
    <w:p w14:paraId="3B0D7A80" w14:textId="77777777" w:rsidR="00FE15F5" w:rsidRDefault="00E2148F">
      <w:r>
        <w:t>Agregar URL, tareas, imágenes y edición de imágenes en Notas; agregar URL y tareas en Bitácora. El Sprint 1 se concentra en URL y tareas de Notas.</w:t>
      </w:r>
    </w:p>
    <w:p w14:paraId="0F214A02" w14:textId="77777777" w:rsidR="00FE15F5" w:rsidRDefault="00E2148F">
      <w:pPr>
        <w:keepNext/>
        <w:spacing w:before="120" w:after="40"/>
      </w:pPr>
      <w:r>
        <w:rPr>
          <w:b/>
          <w:color w:val="17324D"/>
        </w:rPr>
        <w:t>¿Por qué se dividió así?</w:t>
      </w:r>
    </w:p>
    <w:p w14:paraId="0B20E979" w14:textId="77777777" w:rsidR="00FE15F5" w:rsidRDefault="00E2148F">
      <w:r>
        <w:t>Las listas de enlaces y tareas crean primero el modelo y la persistencia; el editor gráfico tiene mayor complejidad y se separa; Bitácora reutiliza patrones ya probados.</w:t>
      </w:r>
    </w:p>
    <w:p w14:paraId="08A98A06" w14:textId="77777777" w:rsidR="00FE15F5" w:rsidRDefault="00E2148F">
      <w:pPr>
        <w:keepNext/>
        <w:spacing w:before="120" w:after="40"/>
      </w:pPr>
      <w:r>
        <w:rPr>
          <w:b/>
          <w:color w:val="17324D"/>
        </w:rPr>
        <w:lastRenderedPageBreak/>
        <w:t>¿Dónde está SOLID?</w:t>
      </w:r>
    </w:p>
    <w:p w14:paraId="6B20AB18" w14:textId="77777777" w:rsidR="00FE15F5" w:rsidRDefault="00E2148F">
      <w:r>
        <w:t>La UI, Facade, Handler y Repository tienen responsabilidades distintas. Los Handlers dependen de contratos de repositorio, lo que aplica inversión de dependencias.</w:t>
      </w:r>
    </w:p>
    <w:p w14:paraId="5F50AA48" w14:textId="77777777" w:rsidR="00FE15F5" w:rsidRDefault="00E2148F">
      <w:pPr>
        <w:keepNext/>
        <w:spacing w:before="120" w:after="40"/>
      </w:pPr>
      <w:r>
        <w:rPr>
          <w:b/>
          <w:color w:val="17324D"/>
        </w:rPr>
        <w:t>¿Qué patrones usaron?</w:t>
      </w:r>
    </w:p>
    <w:p w14:paraId="34A18205" w14:textId="77777777" w:rsidR="00FE15F5" w:rsidRDefault="00E2148F">
      <w:r>
        <w:t>CQRS, Repository, Facade, Mapper, DTO, Guard, Store reactivo y soft delete.</w:t>
      </w:r>
    </w:p>
    <w:p w14:paraId="3305C8F1" w14:textId="77777777" w:rsidR="00FE15F5" w:rsidRDefault="00E2148F">
      <w:pPr>
        <w:keepNext/>
        <w:spacing w:before="120" w:after="40"/>
      </w:pPr>
      <w:r>
        <w:rPr>
          <w:b/>
          <w:color w:val="17324D"/>
        </w:rPr>
        <w:t>¿Cómo validan una URL?</w:t>
      </w:r>
    </w:p>
    <w:p w14:paraId="7FFA9831" w14:textId="77777777" w:rsidR="00FE15F5" w:rsidRDefault="00E2148F">
      <w:r>
        <w:t>Se normaliza el protocolo y se utiliza new URL; solo se aceptan protocolos HTTP o HTTPS.</w:t>
      </w:r>
    </w:p>
    <w:p w14:paraId="4BAD9D6A" w14:textId="77777777" w:rsidR="00FE15F5" w:rsidRDefault="00E2148F">
      <w:pPr>
        <w:keepNext/>
        <w:spacing w:before="120" w:after="40"/>
      </w:pPr>
      <w:r>
        <w:rPr>
          <w:b/>
          <w:color w:val="17324D"/>
        </w:rPr>
        <w:t>¿Cómo se guardan tareas y enlaces?</w:t>
      </w:r>
    </w:p>
    <w:p w14:paraId="5E7CD109" w14:textId="77777777" w:rsidR="00FE15F5" w:rsidRDefault="00E2148F">
      <w:r>
        <w:t>Se envían como JSON dentro de FormData, el backend los analiza y valida, y Prisma los guarda en campos Json.</w:t>
      </w:r>
    </w:p>
    <w:p w14:paraId="756C24D3" w14:textId="77777777" w:rsidR="00FE15F5" w:rsidRDefault="00E2148F">
      <w:pPr>
        <w:keepNext/>
        <w:spacing w:before="120" w:after="40"/>
      </w:pPr>
      <w:r>
        <w:rPr>
          <w:b/>
          <w:color w:val="17324D"/>
        </w:rPr>
        <w:t>¿Cómo se evita editar datos ajenos?</w:t>
      </w:r>
    </w:p>
    <w:p w14:paraId="50CDBBB2" w14:textId="77777777" w:rsidR="00FE15F5" w:rsidRDefault="00E2148F">
      <w:r>
        <w:t>El JWT entrega el userId; los Handlers comprueban propiedad o membresía. Bitácora también exige el rol estandar.</w:t>
      </w:r>
    </w:p>
    <w:p w14:paraId="7FA67E0B" w14:textId="77777777" w:rsidR="00FE15F5" w:rsidRDefault="00E2148F">
      <w:pPr>
        <w:keepNext/>
        <w:spacing w:before="120" w:after="40"/>
      </w:pPr>
      <w:r>
        <w:rPr>
          <w:b/>
          <w:color w:val="17324D"/>
        </w:rPr>
        <w:t>¿Qué herramienta se usa para imágenes?</w:t>
      </w:r>
    </w:p>
    <w:p w14:paraId="313E58CB" w14:textId="77777777" w:rsidR="00FE15F5" w:rsidRDefault="00E2148F">
      <w:r>
        <w:t>Fabric.js sobre canvas, con selección, pincel, marcador, recorte, rotación, texto, formas e historial.</w:t>
      </w:r>
    </w:p>
    <w:p w14:paraId="3FE133B2" w14:textId="77777777" w:rsidR="00FE15F5" w:rsidRDefault="00E2148F">
      <w:pPr>
        <w:keepNext/>
        <w:spacing w:before="120" w:after="40"/>
      </w:pPr>
      <w:r>
        <w:rPr>
          <w:b/>
          <w:color w:val="17324D"/>
        </w:rPr>
        <w:t>¿Qué falta mejorar?</w:t>
      </w:r>
    </w:p>
    <w:p w14:paraId="3D89063C" w14:textId="77777777" w:rsidR="00FE15F5" w:rsidRDefault="00E2148F">
      <w:r>
        <w:t>Principalmente pruebas automatizadas, optimización de imágenes grandes y permitir tareas en la creación inicial de una nota.</w:t>
      </w:r>
    </w:p>
    <w:p w14:paraId="4CC10C14" w14:textId="77777777" w:rsidR="00FE15F5" w:rsidRDefault="00E2148F">
      <w:pPr>
        <w:pStyle w:val="Ttulo1"/>
      </w:pPr>
      <w:r>
        <w:t>12 Conclusión</w:t>
      </w:r>
    </w:p>
    <w:p w14:paraId="24F944C4" w14:textId="77777777" w:rsidR="00FE15F5" w:rsidRDefault="00E2148F">
      <w:r>
        <w:t>El backlog propuesto cubre exactamente el mantenimiento asignado y lo distribuye en tres incrementos defendibles. El Sprint 1 entrega valor visible mediante enlaces y tareas en Notas; el Sprint 2 incorpora imágenes y edición; el Sprint 3 lleva enlaces y tareas a Bitácora. La arquitectura existente permite desarrollar cada incremento sin concentrar responsabilidades ni debilitar los permisos.</w:t>
      </w:r>
    </w:p>
    <w:p w14:paraId="09CFE374" w14:textId="77777777" w:rsidR="00FE15F5" w:rsidRDefault="00E2148F">
      <w:pPr>
        <w:spacing w:after="100"/>
      </w:pPr>
      <w:r>
        <w:rPr>
          <w:b/>
          <w:color w:val="16794B"/>
        </w:rPr>
        <w:t xml:space="preserve">Sprint 1: </w:t>
      </w:r>
      <w:r>
        <w:t>URL y tareas de Notas listos para presentación y defensa.</w:t>
      </w:r>
    </w:p>
    <w:p w14:paraId="0755A13A" w14:textId="77777777" w:rsidR="00FE15F5" w:rsidRDefault="00E2148F">
      <w:pPr>
        <w:spacing w:after="100"/>
      </w:pPr>
      <w:r>
        <w:rPr>
          <w:b/>
          <w:color w:val="009F92"/>
        </w:rPr>
        <w:t xml:space="preserve">Sprint 2: </w:t>
      </w:r>
      <w:r>
        <w:t>imágenes y editor gráfico con Fabric.js.</w:t>
      </w:r>
    </w:p>
    <w:p w14:paraId="7B16D781" w14:textId="77777777" w:rsidR="00FE15F5" w:rsidRDefault="00E2148F">
      <w:pPr>
        <w:spacing w:after="100"/>
      </w:pPr>
      <w:r>
        <w:rPr>
          <w:b/>
          <w:color w:val="009F92"/>
        </w:rPr>
        <w:t xml:space="preserve">Sprint 3: </w:t>
      </w:r>
      <w:r>
        <w:t>URL y tareas de Bitácora con control por rol y propiedad.</w:t>
      </w:r>
    </w:p>
    <w:p w14:paraId="36565ADD" w14:textId="77777777" w:rsidR="00FE15F5" w:rsidRDefault="00E2148F">
      <w:pPr>
        <w:pStyle w:val="Ttulo1"/>
      </w:pPr>
      <w:r>
        <w:t>Anexo Archivos de referencia</w:t>
      </w:r>
    </w:p>
    <w:p w14:paraId="29E89273" w14:textId="77777777" w:rsidR="00FE15F5" w:rsidRDefault="00E2148F">
      <w:pPr>
        <w:pStyle w:val="Listaconvietas"/>
        <w:spacing w:after="60"/>
      </w:pPr>
      <w:r>
        <w:rPr>
          <w:sz w:val="18"/>
        </w:rPr>
        <w:t>prx-frontend/src/app/features/notes</w:t>
      </w:r>
    </w:p>
    <w:p w14:paraId="5A47082A" w14:textId="77777777" w:rsidR="00FE15F5" w:rsidRDefault="00E2148F">
      <w:pPr>
        <w:pStyle w:val="Listaconvietas"/>
        <w:spacing w:after="60"/>
      </w:pPr>
      <w:r>
        <w:rPr>
          <w:sz w:val="18"/>
        </w:rPr>
        <w:t>prx-frontend/src/app/features/binnacles</w:t>
      </w:r>
    </w:p>
    <w:p w14:paraId="72110A8C" w14:textId="77777777" w:rsidR="00FE15F5" w:rsidRDefault="00E2148F">
      <w:pPr>
        <w:pStyle w:val="Listaconvietas"/>
        <w:spacing w:after="60"/>
      </w:pPr>
      <w:r>
        <w:rPr>
          <w:sz w:val="18"/>
        </w:rPr>
        <w:t>prx-frontend/src/app/core/guards e interceptors</w:t>
      </w:r>
    </w:p>
    <w:p w14:paraId="12CE8E27" w14:textId="77777777" w:rsidR="00FE15F5" w:rsidRDefault="00E2148F">
      <w:pPr>
        <w:pStyle w:val="Listaconvietas"/>
        <w:spacing w:after="60"/>
      </w:pPr>
      <w:r>
        <w:rPr>
          <w:sz w:val="18"/>
        </w:rPr>
        <w:t>prx-backend/src/modules/notes</w:t>
      </w:r>
    </w:p>
    <w:p w14:paraId="19303A39" w14:textId="77777777" w:rsidR="00FE15F5" w:rsidRDefault="00E2148F">
      <w:pPr>
        <w:pStyle w:val="Listaconvietas"/>
        <w:spacing w:after="60"/>
      </w:pPr>
      <w:r>
        <w:rPr>
          <w:sz w:val="18"/>
        </w:rPr>
        <w:t>prx-backend/src/modules/binnacles</w:t>
      </w:r>
    </w:p>
    <w:p w14:paraId="6A365E31" w14:textId="77777777" w:rsidR="00FE15F5" w:rsidRDefault="00E2148F">
      <w:pPr>
        <w:pStyle w:val="Listaconvietas"/>
        <w:spacing w:after="60"/>
      </w:pPr>
      <w:r>
        <w:rPr>
          <w:sz w:val="18"/>
        </w:rPr>
        <w:t>prx-backend/src/modules/auth</w:t>
      </w:r>
    </w:p>
    <w:p w14:paraId="42C87490" w14:textId="77777777" w:rsidR="00FE15F5" w:rsidRDefault="00E2148F">
      <w:pPr>
        <w:pStyle w:val="Listaconvietas"/>
        <w:spacing w:after="60"/>
      </w:pPr>
      <w:r>
        <w:rPr>
          <w:sz w:val="18"/>
        </w:rPr>
        <w:t>prx-backend/prisma/schema.prisma</w:t>
      </w:r>
    </w:p>
    <w:sectPr w:rsidR="00FE15F5" w:rsidSect="00034616">
      <w:headerReference w:type="default" r:id="rId8"/>
      <w:footerReference w:type="default" r:id="rId9"/>
      <w:pgSz w:w="12240" w:h="15840"/>
      <w:pgMar w:top="1020" w:right="1191" w:bottom="964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AC686" w14:textId="77777777" w:rsidR="00E2148F" w:rsidRDefault="00E2148F">
      <w:pPr>
        <w:spacing w:after="0" w:line="240" w:lineRule="auto"/>
      </w:pPr>
      <w:r>
        <w:separator/>
      </w:r>
    </w:p>
  </w:endnote>
  <w:endnote w:type="continuationSeparator" w:id="0">
    <w:p w14:paraId="5DC0E3F8" w14:textId="77777777" w:rsidR="00E2148F" w:rsidRDefault="00E214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8C503" w14:textId="77777777" w:rsidR="00FE15F5" w:rsidRDefault="00E2148F">
    <w:pPr>
      <w:pStyle w:val="Piedepgina"/>
      <w:jc w:val="right"/>
    </w:pPr>
    <w:r>
      <w:rPr>
        <w:color w:val="5C6975"/>
        <w:sz w:val="16"/>
      </w:rPr>
      <w:t xml:space="preserve">Página </w:t>
    </w:r>
    <w:r>
      <w:rPr>
        <w:color w:val="5C6975"/>
        <w:sz w:val="16"/>
      </w:rPr>
      <w:fldChar w:fldCharType="begin"/>
    </w:r>
    <w:r>
      <w:rPr>
        <w:color w:val="5C6975"/>
        <w:sz w:val="16"/>
      </w:rPr>
      <w:instrText>PAGE</w:instrText>
    </w:r>
    <w:r w:rsidR="00B55005">
      <w:rPr>
        <w:color w:val="5C6975"/>
        <w:sz w:val="16"/>
      </w:rPr>
      <w:fldChar w:fldCharType="separate"/>
    </w:r>
    <w:r w:rsidR="00B55005">
      <w:rPr>
        <w:noProof/>
        <w:color w:val="5C6975"/>
        <w:sz w:val="16"/>
      </w:rPr>
      <w:t>1</w:t>
    </w:r>
    <w:r>
      <w:rPr>
        <w:color w:val="5C6975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55CB9" w14:textId="77777777" w:rsidR="00E2148F" w:rsidRDefault="00E2148F">
      <w:pPr>
        <w:spacing w:after="0" w:line="240" w:lineRule="auto"/>
      </w:pPr>
      <w:r>
        <w:separator/>
      </w:r>
    </w:p>
  </w:footnote>
  <w:footnote w:type="continuationSeparator" w:id="0">
    <w:p w14:paraId="3F0530AF" w14:textId="77777777" w:rsidR="00E2148F" w:rsidRDefault="00E214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EFD58" w14:textId="77777777" w:rsidR="00FE15F5" w:rsidRDefault="00E2148F">
    <w:pPr>
      <w:pStyle w:val="Encabezado"/>
      <w:jc w:val="right"/>
    </w:pPr>
    <w:r>
      <w:rPr>
        <w:color w:val="5C6975"/>
        <w:sz w:val="16"/>
      </w:rPr>
      <w:t>PRX  |  Mantenimiento evolutivo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0641542">
    <w:abstractNumId w:val="8"/>
  </w:num>
  <w:num w:numId="2" w16cid:durableId="1295793008">
    <w:abstractNumId w:val="6"/>
  </w:num>
  <w:num w:numId="3" w16cid:durableId="1746222341">
    <w:abstractNumId w:val="5"/>
  </w:num>
  <w:num w:numId="4" w16cid:durableId="224488256">
    <w:abstractNumId w:val="4"/>
  </w:num>
  <w:num w:numId="5" w16cid:durableId="43410146">
    <w:abstractNumId w:val="7"/>
  </w:num>
  <w:num w:numId="6" w16cid:durableId="1433084752">
    <w:abstractNumId w:val="3"/>
  </w:num>
  <w:num w:numId="7" w16cid:durableId="963582012">
    <w:abstractNumId w:val="2"/>
  </w:num>
  <w:num w:numId="8" w16cid:durableId="947658914">
    <w:abstractNumId w:val="1"/>
  </w:num>
  <w:num w:numId="9" w16cid:durableId="2124032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7371"/>
    <w:rsid w:val="0029639D"/>
    <w:rsid w:val="00326F90"/>
    <w:rsid w:val="00AA1D8D"/>
    <w:rsid w:val="00B47730"/>
    <w:rsid w:val="00B55005"/>
    <w:rsid w:val="00CB0664"/>
    <w:rsid w:val="00E2148F"/>
    <w:rsid w:val="00FC693F"/>
    <w:rsid w:val="00FE1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4972DA"/>
  <w14:defaultImageDpi w14:val="300"/>
  <w15:docId w15:val="{820A7D25-8135-43C2-B3BB-2B95A88A3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02A33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000000"/>
      <w:sz w:val="3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6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2624</Words>
  <Characters>15567</Characters>
  <Application>Microsoft Office Word</Application>
  <DocSecurity>0</DocSecurity>
  <Lines>536</Lines>
  <Paragraphs>491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Backlog y defensa del Sprint 1 de mantenimiento PRX</dc:title>
  <dc:subject>Notas, Bitácora, imágenes, tareas, URL, SOLID y patrones</dc:subject>
  <dc:creator>Equipo PRX</dc:creator>
  <cp:keywords/>
  <dc:description>generated by python-docx</dc:description>
  <cp:lastModifiedBy>Vania Guarachi Ramos</cp:lastModifiedBy>
  <cp:revision>2</cp:revision>
  <cp:lastPrinted>2026-09-23T14:13:00Z</cp:lastPrinted>
  <dcterms:created xsi:type="dcterms:W3CDTF">2013-12-23T23:15:00Z</dcterms:created>
  <dcterms:modified xsi:type="dcterms:W3CDTF">2026-09-23T14:13:00Z</dcterms:modified>
  <cp:category/>
</cp:coreProperties>
</file>